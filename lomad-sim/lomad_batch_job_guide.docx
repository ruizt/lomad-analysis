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60"/>
        <w:jc w:val="center"/>
      </w:pPr>
      <w:r>
        <w:rPr>
          <w:rFonts w:ascii="Calibri" w:hAnsi="Calibri"/>
          <w:b/>
          <w:color w:val="1F548B"/>
          <w:sz w:val="52"/>
        </w:rPr>
        <w:t>lomad Batch Job Guide</w:t>
      </w:r>
    </w:p>
    <w:p>
      <w:pPr>
        <w:spacing w:after="80"/>
        <w:jc w:val="center"/>
      </w:pPr>
      <w:r>
        <w:rPr>
          <w:rFonts w:ascii="Calibri" w:hAnsi="Calibri"/>
          <w:color w:val="444444"/>
          <w:sz w:val="26"/>
        </w:rPr>
        <w:t>Running CLT Simulations on the CSU TIDE Kubernetes Cluster</w:t>
      </w:r>
    </w:p>
    <w:p>
      <w:pPr>
        <w:spacing w:after="960"/>
        <w:jc w:val="center"/>
      </w:pPr>
      <w:r>
        <w:rPr>
          <w:rFonts w:ascii="Calibri" w:hAnsi="Calibri"/>
          <w:color w:val="888888"/>
          <w:sz w:val="22"/>
        </w:rPr>
        <w:t>April 2026</w:t>
      </w:r>
    </w:p>
    <w:p>
      <w:r>
        <w:br w:type="page"/>
      </w:r>
    </w:p>
    <w:p>
      <w:pPr>
        <w:spacing w:before="360" w:after="120"/>
        <w:pBdr>
          <w:bottom w:val="single" w:sz="6" w:space="4" w:color="1F548B"/>
        </w:pBdr>
      </w:pPr>
      <w:r>
        <w:rPr>
          <w:rFonts w:ascii="Calibri" w:hAnsi="Calibri"/>
          <w:b/>
          <w:color w:val="1F548B"/>
          <w:sz w:val="32"/>
        </w:rPr>
        <w:t>Purpose and Scope</w:t>
      </w:r>
    </w:p>
    <w:p>
      <w:pPr>
        <w:spacing w:after="120"/>
      </w:pPr>
      <w:r>
        <w:rPr>
          <w:rFonts w:ascii="Calibri" w:hAnsi="Calibri"/>
          <w:sz w:val="22"/>
        </w:rPr>
        <w:t>This guide explains how to build a Docker image for the lomad simulation, push it to a container registry, submit Kubernetes batch jobs on the CSU TIDE cluster, and retrieve results. It assumes you are already connected to the cal-poly-lomad namespace with kubectl and have the repository on your machine.</w:t>
      </w:r>
    </w:p>
    <w:p>
      <w:pPr>
        <w:spacing w:before="120" w:after="120"/>
        <w:ind w:left="288"/>
        <w:shd w:val="clear" w:color="auto" w:fill="FFF8DC"/>
      </w:pPr>
      <w:r>
        <w:rPr>
          <w:rFonts w:ascii="Calibri" w:hAnsi="Calibri"/>
          <w:b/>
          <w:sz w:val="21"/>
        </w:rPr>
        <w:t xml:space="preserve">Cluster etiquette: </w:t>
      </w:r>
      <w:r>
        <w:rPr>
          <w:rFonts w:ascii="Calibri" w:hAnsi="Calibri"/>
          <w:sz w:val="21"/>
        </w:rPr>
        <w:t>These jobs run on a shared university cluster. Never add sleep, while-loops, or anything that idles a node while holding resources. Jobs must run to completion and exit cleanly.</w:t>
      </w:r>
    </w:p>
    <w:p>
      <w:pPr>
        <w:spacing w:before="360" w:after="120"/>
        <w:pBdr>
          <w:bottom w:val="single" w:sz="6" w:space="4" w:color="1F548B"/>
        </w:pBdr>
      </w:pPr>
      <w:r>
        <w:rPr>
          <w:rFonts w:ascii="Calibri" w:hAnsi="Calibri"/>
          <w:b/>
          <w:color w:val="1F548B"/>
          <w:sz w:val="32"/>
        </w:rPr>
        <w:t>Prerequisites</w:t>
      </w:r>
    </w:p>
    <w:p>
      <w:pPr>
        <w:spacing w:after="120"/>
      </w:pPr>
      <w:r>
        <w:rPr>
          <w:rFonts w:ascii="Calibri" w:hAnsi="Calibri"/>
          <w:sz w:val="22"/>
        </w:rPr>
        <w:t>You need three things before running any commands. kubectl access to the shared namespace is assumed — these are the only items that are personal to each user.</w:t>
      </w:r>
    </w:p>
    <w:p>
      <w:pPr>
        <w:spacing w:before="240" w:after="120"/>
      </w:pPr>
      <w:r>
        <w:rPr>
          <w:rFonts w:ascii="Calibri" w:hAnsi="Calibri"/>
          <w:b/>
          <w:color w:val="1F548B"/>
          <w:sz w:val="26"/>
        </w:rPr>
        <w:t>Docker Desktop</w:t>
      </w:r>
    </w:p>
    <w:p>
      <w:pPr>
        <w:spacing w:after="120"/>
      </w:pPr>
      <w:r>
        <w:rPr>
          <w:rFonts w:ascii="Calibri" w:hAnsi="Calibri"/>
          <w:sz w:val="22"/>
        </w:rPr>
        <w:t>Docker builds the container image that runs on the cluster. Download from docker.com, install it, and confirm it is running (whale icon in the menu bar on macOS).</w:t>
      </w:r>
    </w:p>
    <w:p>
      <w:pPr>
        <w:spacing w:after="40"/>
      </w:pPr>
      <w:r>
        <w:rPr>
          <w:rFonts w:ascii="Calibri" w:hAnsi="Calibri"/>
          <w:b/>
          <w:color w:val="555555"/>
          <w:sz w:val="18"/>
        </w:rPr>
        <w:t>Verify:</w:t>
      </w:r>
    </w:p>
    <w:p>
      <w:pPr>
        <w:spacing w:before="0" w:after="0"/>
        <w:ind w:left="288"/>
        <w:shd w:val="clear" w:color="auto" w:fill="F4F4F4"/>
        <w:pBdr>
          <w:top w:val="single" w:sz="4" w:space="1" w:color="CCCCCC"/>
          <w:bottom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docker --version</w:t>
      </w:r>
    </w:p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1F548B"/>
          <w:sz w:val="26"/>
        </w:rPr>
        <w:t>GitHub Personal Access Token</w:t>
      </w:r>
    </w:p>
    <w:p>
      <w:pPr>
        <w:spacing w:after="120"/>
      </w:pPr>
      <w:r>
        <w:rPr>
          <w:rFonts w:ascii="Calibri" w:hAnsi="Calibri"/>
          <w:sz w:val="22"/>
        </w:rPr>
        <w:t>The Docker image is stored in the GitHub Container Registry (ghcr.io). You need a token with the write:packages scope to push images under your own GitHub username. Create one at: github.com → Settings → Developer Settings → Personal Access Tokens → Tokens (classic). Check write:packages. Copy the token — GitHub shows it only once.</w:t>
      </w:r>
    </w:p>
    <w:p>
      <w:pPr>
        <w:spacing w:before="240" w:after="120"/>
      </w:pPr>
      <w:r>
        <w:rPr>
          <w:rFonts w:ascii="Calibri" w:hAnsi="Calibri"/>
          <w:b/>
          <w:color w:val="1F548B"/>
          <w:sz w:val="26"/>
        </w:rPr>
        <w:t>Image pull secret in the shared namespace</w:t>
      </w:r>
    </w:p>
    <w:p>
      <w:pPr>
        <w:spacing w:after="120"/>
      </w:pPr>
      <w:r>
        <w:rPr>
          <w:rFonts w:ascii="Calibri" w:hAnsi="Calibri"/>
          <w:sz w:val="22"/>
        </w:rPr>
        <w:t>The cluster needs your credentials to pull your Docker image from ghcr.io. This is a one-time command per user. Replace &lt;github-username&gt; and &lt;github-token&gt; with your own values.</w:t>
      </w:r>
    </w:p>
    <w:p>
      <w:pPr>
        <w:spacing w:before="120" w:after="120"/>
        <w:ind w:left="288"/>
        <w:shd w:val="clear" w:color="auto" w:fill="FFF8DC"/>
      </w:pPr>
      <w:r>
        <w:rPr>
          <w:rFonts w:ascii="Calibri" w:hAnsi="Calibri"/>
          <w:b/>
          <w:sz w:val="21"/>
        </w:rPr>
        <w:t xml:space="preserve">Important: </w:t>
      </w:r>
      <w:r>
        <w:rPr>
          <w:rFonts w:ascii="Calibri" w:hAnsi="Calibri"/>
          <w:sz w:val="21"/>
        </w:rPr>
        <w:t>Never commit your token to the repository.</w:t>
      </w:r>
    </w:p>
    <w:p>
      <w:pPr>
        <w:spacing w:after="40"/>
      </w:pPr>
      <w:r>
        <w:rPr>
          <w:rFonts w:ascii="Calibri" w:hAnsi="Calibri"/>
          <w:b/>
          <w:color w:val="555555"/>
          <w:sz w:val="18"/>
        </w:rPr>
        <w:t>Create your pull secret (once):</w:t>
      </w:r>
    </w:p>
    <w:p>
      <w:pPr>
        <w:spacing w:before="0" w:after="0"/>
        <w:ind w:left="288"/>
        <w:shd w:val="clear" w:color="auto" w:fill="F4F4F4"/>
        <w:pBdr>
          <w:top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kubectl create secret docker-registry ghcr-secret-&lt;github-username&gt; \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 xml:space="preserve">  --docker-server=ghcr.io \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 xml:space="preserve">  --docker-username=&lt;github-username&gt; \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 xml:space="preserve">  --docker-password=&lt;github-token&gt; \</w:t>
      </w:r>
    </w:p>
    <w:p>
      <w:pPr>
        <w:spacing w:before="0" w:after="0"/>
        <w:ind w:left="288"/>
        <w:shd w:val="clear" w:color="auto" w:fill="F4F4F4"/>
        <w:pBdr>
          <w:bottom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 xml:space="preserve">  --namespace=cal-poly-lomad</w:t>
      </w:r>
    </w:p>
    <w:p>
      <w:pPr>
        <w:spacing w:after="40"/>
      </w:pPr>
    </w:p>
    <w:p>
      <w:pPr>
        <w:spacing w:after="120"/>
      </w:pPr>
      <w:r>
        <w:rPr>
          <w:rFonts w:ascii="Calibri" w:hAnsi="Calibri"/>
          <w:sz w:val="22"/>
        </w:rPr>
        <w:t>Note: use a unique secret name (e.g. ghcr-secret-yourname) so it does not conflict with other users' secrets in the shared namespace. You will reference this name in your job manifests.</w:t>
      </w:r>
    </w:p>
    <w:p>
      <w:r>
        <w:br w:type="page"/>
      </w:r>
    </w:p>
    <w:p>
      <w:pPr>
        <w:spacing w:before="360" w:after="120"/>
        <w:pBdr>
          <w:bottom w:val="single" w:sz="6" w:space="4" w:color="1F548B"/>
        </w:pBdr>
      </w:pPr>
      <w:r>
        <w:rPr>
          <w:rFonts w:ascii="Calibri" w:hAnsi="Calibri"/>
          <w:b/>
          <w:color w:val="1F548B"/>
          <w:sz w:val="32"/>
        </w:rPr>
        <w:t>Building and Pushing the Docker Image</w:t>
      </w:r>
    </w:p>
    <w:p>
      <w:pPr>
        <w:spacing w:after="120"/>
      </w:pPr>
      <w:r>
        <w:rPr>
          <w:rFonts w:ascii="Calibri" w:hAnsi="Calibri"/>
          <w:sz w:val="22"/>
        </w:rPr>
        <w:t>The Docker image is a self-contained environment with R 4.4.2, the lomad package, and the simulation script pre-installed. Rebuild and push whenever sim.R or the package source changes.</w:t>
      </w:r>
    </w:p>
    <w:p>
      <w:pPr>
        <w:spacing w:before="120" w:after="120"/>
        <w:ind w:left="288"/>
        <w:shd w:val="clear" w:color="auto" w:fill="FFF8DC"/>
      </w:pPr>
      <w:r>
        <w:rPr>
          <w:rFonts w:ascii="Calibri" w:hAnsi="Calibri"/>
          <w:b/>
          <w:sz w:val="21"/>
        </w:rPr>
        <w:t xml:space="preserve">Important: </w:t>
      </w:r>
      <w:r>
        <w:rPr>
          <w:rFonts w:ascii="Calibri" w:hAnsi="Calibri"/>
          <w:sz w:val="21"/>
        </w:rPr>
        <w:t>All build commands must be run from the repository root (the lomad/ folder), not from inside lomad-sim/. The Dockerfile copies the full package source into the image to install lomad from source.</w:t>
      </w:r>
    </w:p>
    <w:p>
      <w:pPr>
        <w:spacing w:before="240" w:after="120"/>
      </w:pPr>
      <w:r>
        <w:rPr>
          <w:rFonts w:ascii="Calibri" w:hAnsi="Calibri"/>
          <w:b/>
          <w:color w:val="1F548B"/>
          <w:sz w:val="26"/>
        </w:rPr>
        <w:t>Build for the correct platform</w:t>
      </w:r>
    </w:p>
    <w:p>
      <w:pPr>
        <w:spacing w:after="120"/>
      </w:pPr>
      <w:r>
        <w:rPr>
          <w:rFonts w:ascii="Calibri" w:hAnsi="Calibri"/>
          <w:sz w:val="22"/>
        </w:rPr>
        <w:t>TIDE nodes run x86-64 hardware. Apple Silicon Macs build arm64 by default. The --platform flag forces a cross-platform build that will run on the cluster.</w:t>
      </w:r>
    </w:p>
    <w:p>
      <w:pPr>
        <w:spacing w:after="40"/>
      </w:pPr>
      <w:r>
        <w:rPr>
          <w:rFonts w:ascii="Calibri" w:hAnsi="Calibri"/>
          <w:b/>
          <w:color w:val="555555"/>
          <w:sz w:val="18"/>
        </w:rPr>
        <w:t>Build and push:</w:t>
      </w:r>
    </w:p>
    <w:p>
      <w:pPr>
        <w:spacing w:before="0" w:after="0"/>
        <w:ind w:left="288"/>
        <w:shd w:val="clear" w:color="auto" w:fill="F4F4F4"/>
        <w:pBdr>
          <w:top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# Run from the lomad/ repo root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# Replace &lt;github-username&gt; with your GitHub username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 xml:space="preserve"> 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docker buildx build \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 xml:space="preserve">  --platform linux/amd64 \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 xml:space="preserve">  -f lomad-sim/Dockerfile \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 xml:space="preserve">  -t ghcr.io/&lt;github-username&gt;/lomad-sim:latest \</w:t>
      </w:r>
    </w:p>
    <w:p>
      <w:pPr>
        <w:spacing w:before="0" w:after="0"/>
        <w:ind w:left="288"/>
        <w:shd w:val="clear" w:color="auto" w:fill="F4F4F4"/>
        <w:pBdr>
          <w:bottom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 xml:space="preserve">  --push .</w:t>
      </w:r>
    </w:p>
    <w:p>
      <w:pPr>
        <w:spacing w:after="40"/>
      </w:pPr>
    </w:p>
    <w:p>
      <w:pPr>
        <w:spacing w:after="120"/>
      </w:pPr>
      <w:r>
        <w:rPr>
          <w:rFonts w:ascii="Calibri" w:hAnsi="Calibri"/>
          <w:sz w:val="22"/>
        </w:rPr>
        <w:t>The --push flag builds and pushes to ghcr.io in one step. First build takes 5-10 minutes; later builds are much faster because Docker caches unchanged layers (R packages, system dependencies).</w:t>
      </w:r>
    </w:p>
    <w:p>
      <w:pPr>
        <w:spacing w:before="240" w:after="120"/>
      </w:pPr>
      <w:r>
        <w:rPr>
          <w:rFonts w:ascii="Calibri" w:hAnsi="Calibri"/>
          <w:b/>
          <w:color w:val="1F548B"/>
          <w:sz w:val="26"/>
        </w:rPr>
        <w:t>Update job files to use your image</w:t>
      </w:r>
    </w:p>
    <w:p>
      <w:pPr>
        <w:spacing w:after="120"/>
      </w:pPr>
      <w:r>
        <w:rPr>
          <w:rFonts w:ascii="Calibri" w:hAnsi="Calibri"/>
          <w:sz w:val="22"/>
        </w:rPr>
        <w:t>Before submitting jobs, update the image name in job.yaml and submit_sweep.sh to point to your registry and your pull secret.</w:t>
      </w:r>
    </w:p>
    <w:p>
      <w:pPr>
        <w:spacing w:after="120"/>
      </w:pPr>
      <w:r>
        <w:rPr>
          <w:rFonts w:ascii="Calibri" w:hAnsi="Calibri"/>
          <w:sz w:val="22"/>
        </w:rPr>
        <w:t>In job.yaml, find the two commented lines and update them:</w:t>
      </w:r>
    </w:p>
    <w:p>
      <w:pPr>
        <w:spacing w:after="40"/>
      </w:pPr>
      <w:r>
        <w:rPr>
          <w:rFonts w:ascii="Calibri" w:hAnsi="Calibri"/>
          <w:b/>
          <w:color w:val="555555"/>
          <w:sz w:val="18"/>
        </w:rPr>
        <w:t>job.yaml — lines to update:</w:t>
      </w:r>
    </w:p>
    <w:p>
      <w:pPr>
        <w:spacing w:before="0" w:after="0"/>
        <w:ind w:left="288"/>
        <w:shd w:val="clear" w:color="auto" w:fill="F4F4F4"/>
        <w:pBdr>
          <w:top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# ← CHANGE: replace otishunt with your GitHub username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image: ghcr.io/&lt;github-username&gt;/lomad-sim:latest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 xml:space="preserve"> 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imagePullSecrets:</w:t>
      </w:r>
    </w:p>
    <w:p>
      <w:pPr>
        <w:spacing w:before="0" w:after="0"/>
        <w:ind w:left="288"/>
        <w:shd w:val="clear" w:color="auto" w:fill="F4F4F4"/>
        <w:pBdr>
          <w:bottom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 xml:space="preserve">  - name: ghcr-secret-&lt;github-username&gt;   # your secret name from Step 1</w:t>
      </w:r>
    </w:p>
    <w:p>
      <w:pPr>
        <w:spacing w:after="40"/>
      </w:pPr>
    </w:p>
    <w:p>
      <w:pPr>
        <w:spacing w:after="120"/>
      </w:pPr>
      <w:r>
        <w:rPr>
          <w:rFonts w:ascii="Calibri" w:hAnsi="Calibri"/>
          <w:sz w:val="22"/>
        </w:rPr>
        <w:t>In submit_sweep.sh, set GHCR_USER at the top of the file or pass it at runtime:</w:t>
      </w:r>
    </w:p>
    <w:p>
      <w:pPr>
        <w:spacing w:after="40"/>
      </w:pPr>
      <w:r>
        <w:rPr>
          <w:rFonts w:ascii="Calibri" w:hAnsi="Calibri"/>
          <w:b/>
          <w:color w:val="555555"/>
          <w:sz w:val="18"/>
        </w:rPr>
        <w:t>submit_sweep.sh:</w:t>
      </w:r>
    </w:p>
    <w:p>
      <w:pPr>
        <w:spacing w:before="0" w:after="0"/>
        <w:ind w:left="288"/>
        <w:shd w:val="clear" w:color="auto" w:fill="F4F4F4"/>
        <w:pBdr>
          <w:top w:val="single" w:sz="4" w:space="1" w:color="CCCCCC"/>
          <w:bottom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GHCR_USER=&lt;github-username&gt; bash lomad-sim/submit_sweep.sh</w:t>
      </w:r>
    </w:p>
    <w:p>
      <w:pPr>
        <w:spacing w:after="40"/>
      </w:pPr>
    </w:p>
    <w:p>
      <w:r>
        <w:br w:type="page"/>
      </w:r>
    </w:p>
    <w:p>
      <w:pPr>
        <w:spacing w:before="360" w:after="120"/>
        <w:pBdr>
          <w:bottom w:val="single" w:sz="6" w:space="4" w:color="1F548B"/>
        </w:pBdr>
      </w:pPr>
      <w:r>
        <w:rPr>
          <w:rFonts w:ascii="Calibri" w:hAnsi="Calibri"/>
          <w:b/>
          <w:color w:val="1F548B"/>
          <w:sz w:val="32"/>
        </w:rPr>
        <w:t>The CLT Simulation Pipeline</w:t>
      </w:r>
    </w:p>
    <w:p>
      <w:pPr>
        <w:spacing w:after="120"/>
      </w:pPr>
      <w:r>
        <w:rPr>
          <w:rFonts w:ascii="Calibri" w:hAnsi="Calibri"/>
          <w:sz w:val="22"/>
        </w:rPr>
        <w:t>Each batch job runs sim.R inside the container using the CLT-based pipeline, which replaces the older bootstrap method and is roughly 10-50x faster.</w:t>
      </w:r>
    </w:p>
    <w:p>
      <w:pPr>
        <w:spacing w:before="240" w:after="120"/>
      </w:pPr>
      <w:r>
        <w:rPr>
          <w:rFonts w:ascii="Calibri" w:hAnsi="Calibri"/>
          <w:b/>
          <w:color w:val="1F548B"/>
          <w:sz w:val="26"/>
        </w:rPr>
        <w:t>What the pipeline does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sz w:val="22"/>
        </w:rPr>
        <w:t xml:space="preserve">Step 1 — Generate trends. </w:t>
      </w:r>
      <w:r>
        <w:rPr>
          <w:rFonts w:ascii="Calibri" w:hAnsi="Calibri"/>
          <w:sz w:val="22"/>
        </w:rPr>
        <w:t>make_trends_dist() generates two synthetic trend series with a controlled L2 separation d. d=0 means identical trends; larger d means they diverge more.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sz w:val="22"/>
        </w:rPr>
        <w:t xml:space="preserve">Step 2 — Add noise. </w:t>
      </w:r>
      <w:r>
        <w:rPr>
          <w:rFonts w:ascii="Calibri" w:hAnsi="Calibri"/>
          <w:sz w:val="22"/>
        </w:rPr>
        <w:t>add_noise() adds ARMA-structured noise to each trend, producing the observed series y1 and y2.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sz w:val="22"/>
        </w:rPr>
        <w:t xml:space="preserve">Step 3 — Fit CLT model. </w:t>
      </w:r>
      <w:r>
        <w:rPr>
          <w:rFonts w:ascii="Calibri" w:hAnsi="Calibri"/>
          <w:sz w:val="22"/>
        </w:rPr>
        <w:t>lomad_fit_clt() fits the CLT model: estimates MA trends, fits ARMA noise models, computes asymptotic variance V_t, and calculates rolling local correlation R_t and expected population correlation rho_t.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sz w:val="22"/>
        </w:rPr>
        <w:t xml:space="preserve">Step 4 — Test and log. </w:t>
      </w:r>
      <w:r>
        <w:rPr>
          <w:rFonts w:ascii="Calibri" w:hAnsi="Calibri"/>
          <w:sz w:val="22"/>
        </w:rPr>
        <w:t>lomad_test_clt() tests H0 (local similarity: R_t &gt;= rho_t) at each valid time point. Rejection is evidence of decoupling. Multiple comparisons are controlled with Benjamini-Yekutieli FDR correction.</w:t>
      </w:r>
    </w:p>
    <w:p>
      <w:pPr>
        <w:spacing w:before="240" w:after="120"/>
      </w:pPr>
      <w:r>
        <w:rPr>
          <w:rFonts w:ascii="Calibri" w:hAnsi="Calibri"/>
          <w:b/>
          <w:color w:val="1F548B"/>
          <w:sz w:val="26"/>
        </w:rPr>
        <w:t>Environment variables</w:t>
      </w:r>
    </w:p>
    <w:p>
      <w:pPr>
        <w:spacing w:after="120"/>
      </w:pPr>
      <w:r>
        <w:rPr>
          <w:rFonts w:ascii="Calibri" w:hAnsi="Calibri"/>
          <w:sz w:val="22"/>
        </w:rPr>
        <w:t>All parameters are passed via environment variables. Edit the env: block in job.yaml or submit_sweep.sh to change them — no image rebuild needed.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5E8F0"/>
          </w:tcPr>
          <w:p>
            <w:r>
              <w:rPr>
                <w:rFonts w:ascii="Calibri" w:hAnsi="Calibri"/>
                <w:b/>
                <w:sz w:val="20"/>
              </w:rPr>
              <w:t>Variable</w:t>
            </w:r>
          </w:p>
        </w:tc>
        <w:tc>
          <w:tcPr>
            <w:tcW w:type="dxa" w:w="3120"/>
            <w:shd w:val="clear" w:color="auto" w:fill="D5E8F0"/>
          </w:tcPr>
          <w:p>
            <w:r>
              <w:rPr>
                <w:rFonts w:ascii="Calibri" w:hAnsi="Calibri"/>
                <w:b/>
                <w:sz w:val="20"/>
              </w:rPr>
              <w:t>Default</w:t>
            </w:r>
          </w:p>
        </w:tc>
        <w:tc>
          <w:tcPr>
            <w:tcW w:type="dxa" w:w="3120"/>
            <w:shd w:val="clear" w:color="auto" w:fill="D5E8F0"/>
          </w:tcPr>
          <w:p>
            <w:r>
              <w:rPr>
                <w:rFonts w:ascii="Calibri" w:hAnsi="Calibri"/>
                <w:b/>
                <w:sz w:val="20"/>
              </w:rPr>
              <w:t>Meaning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sz w:val="20"/>
              </w:rPr>
              <w:t>SIM_N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Length of each simulated series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sz w:val="20"/>
              </w:rPr>
              <w:t>SIM_D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Trend separation distance d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sz w:val="20"/>
              </w:rPr>
              <w:t>SIM_SEED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32026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RNG seed for reproducibility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sz w:val="20"/>
              </w:rPr>
              <w:t>SIM_H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MA smoothing window h; 0 = auto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sz w:val="20"/>
              </w:rPr>
              <w:t>SIM_S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Rolling correlation window s; 0 = auto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sz w:val="20"/>
              </w:rPr>
              <w:t>SIM_MAX_PQ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Max ARMA order for AIC-based noise model selection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sz w:val="20"/>
              </w:rPr>
              <w:t>SIM_OUT_DIR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/jobs/output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Output path inside container (mounted from shared PVC)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bottom w:val="single" w:sz="6" w:space="4" w:color="1F548B"/>
        </w:pBdr>
      </w:pPr>
      <w:r>
        <w:rPr>
          <w:rFonts w:ascii="Calibri" w:hAnsi="Calibri"/>
          <w:b/>
          <w:color w:val="1F548B"/>
          <w:sz w:val="32"/>
        </w:rPr>
        <w:t>Submitting Jobs</w:t>
      </w:r>
    </w:p>
    <w:p>
      <w:pPr>
        <w:spacing w:before="240" w:after="120"/>
      </w:pPr>
      <w:r>
        <w:rPr>
          <w:rFonts w:ascii="Calibri" w:hAnsi="Calibri"/>
          <w:b/>
          <w:color w:val="1F548B"/>
          <w:sz w:val="26"/>
        </w:rPr>
        <w:t>Single job (job.yaml)</w:t>
      </w:r>
    </w:p>
    <w:p>
      <w:pPr>
        <w:spacing w:after="120"/>
      </w:pPr>
      <w:r>
        <w:rPr>
          <w:rFonts w:ascii="Calibri" w:hAnsi="Calibri"/>
          <w:sz w:val="22"/>
        </w:rPr>
        <w:t>Edit the env: section of job.yaml for the parameters you want, update the image name and pull secret to yours, then:</w:t>
      </w:r>
    </w:p>
    <w:p>
      <w:pPr>
        <w:spacing w:after="40"/>
      </w:pPr>
      <w:r>
        <w:rPr>
          <w:rFonts w:ascii="Calibri" w:hAnsi="Calibri"/>
          <w:b/>
          <w:color w:val="555555"/>
          <w:sz w:val="18"/>
        </w:rPr>
        <w:t>Submit a single job:</w:t>
      </w:r>
    </w:p>
    <w:p>
      <w:pPr>
        <w:spacing w:before="0" w:after="0"/>
        <w:ind w:left="288"/>
        <w:shd w:val="clear" w:color="auto" w:fill="F4F4F4"/>
        <w:pBdr>
          <w:top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kubectl delete job lomad-sim --namespace=cal-poly-lomad --ignore-not-found</w:t>
      </w:r>
    </w:p>
    <w:p>
      <w:pPr>
        <w:spacing w:before="0" w:after="0"/>
        <w:ind w:left="288"/>
        <w:shd w:val="clear" w:color="auto" w:fill="F4F4F4"/>
        <w:pBdr>
          <w:bottom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kubectl apply  -f lomad-sim/job.yaml --namespace=cal-poly-lomad</w:t>
      </w:r>
    </w:p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1F548B"/>
          <w:sz w:val="26"/>
        </w:rPr>
        <w:t>Parameter sweep (submit_sweep.sh)</w:t>
      </w:r>
    </w:p>
    <w:p>
      <w:pPr>
        <w:spacing w:after="120"/>
      </w:pPr>
      <w:r>
        <w:rPr>
          <w:rFonts w:ascii="Calibri" w:hAnsi="Calibri"/>
          <w:sz w:val="22"/>
        </w:rPr>
        <w:t>Submits one job per value of d in parallel. All jobs write to the shared PVC so results accumulate in one CSV.</w:t>
      </w:r>
    </w:p>
    <w:p>
      <w:pPr>
        <w:spacing w:after="40"/>
      </w:pPr>
      <w:r>
        <w:rPr>
          <w:rFonts w:ascii="Calibri" w:hAnsi="Calibri"/>
          <w:b/>
          <w:color w:val="555555"/>
          <w:sz w:val="18"/>
        </w:rPr>
        <w:t>Submit a sweep:</w:t>
      </w:r>
    </w:p>
    <w:p>
      <w:pPr>
        <w:spacing w:before="0" w:after="0"/>
        <w:ind w:left="288"/>
        <w:shd w:val="clear" w:color="auto" w:fill="F4F4F4"/>
        <w:pBdr>
          <w:top w:val="single" w:sz="4" w:space="1" w:color="CCCCCC"/>
          <w:bottom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GHCR_USER=&lt;github-username&gt; bash lomad-sim/submit_sweep.sh</w:t>
      </w:r>
    </w:p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1F548B"/>
          <w:sz w:val="26"/>
        </w:rPr>
        <w:t>Diagnostic sweep (submit_diagnostic.sh)</w:t>
      </w:r>
    </w:p>
    <w:p>
      <w:pPr>
        <w:spacing w:after="120"/>
      </w:pPr>
      <w:r>
        <w:rPr>
          <w:rFonts w:ascii="Calibri" w:hAnsi="Calibri"/>
          <w:sz w:val="22"/>
        </w:rPr>
        <w:t>Submits two parallel sweeps: extreme d values (h=auto) and moderate d values at h=30, to characterise power and window sensitivity.</w:t>
      </w:r>
    </w:p>
    <w:p>
      <w:pPr>
        <w:spacing w:after="40"/>
      </w:pPr>
      <w:r>
        <w:rPr>
          <w:rFonts w:ascii="Calibri" w:hAnsi="Calibri"/>
          <w:b/>
          <w:color w:val="555555"/>
          <w:sz w:val="18"/>
        </w:rPr>
        <w:t>Submit diagnostic sweep:</w:t>
      </w:r>
    </w:p>
    <w:p>
      <w:pPr>
        <w:spacing w:before="0" w:after="0"/>
        <w:ind w:left="288"/>
        <w:shd w:val="clear" w:color="auto" w:fill="F4F4F4"/>
        <w:pBdr>
          <w:top w:val="single" w:sz="4" w:space="1" w:color="CCCCCC"/>
          <w:bottom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GHCR_USER=&lt;github-username&gt; bash lomad-sim/submit_diagnostic.sh</w:t>
      </w:r>
    </w:p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1F548B"/>
          <w:sz w:val="26"/>
        </w:rPr>
        <w:t>Monitoring</w:t>
      </w:r>
    </w:p>
    <w:p>
      <w:pPr>
        <w:spacing w:after="40"/>
      </w:pPr>
      <w:r>
        <w:rPr>
          <w:rFonts w:ascii="Calibri" w:hAnsi="Calibri"/>
          <w:b/>
          <w:color w:val="555555"/>
          <w:sz w:val="18"/>
        </w:rPr>
        <w:t>Monitor:</w:t>
      </w:r>
    </w:p>
    <w:p>
      <w:pPr>
        <w:spacing w:before="0" w:after="0"/>
        <w:ind w:left="288"/>
        <w:shd w:val="clear" w:color="auto" w:fill="F4F4F4"/>
        <w:pBdr>
          <w:top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kubectl get jobs -w --namespace=cal-poly-lomad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kubectl get pods -w --namespace=cal-poly-lomad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 xml:space="preserve"> 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kubectl logs &lt;pod-name&gt; --namespace=cal-poly-lomad</w:t>
      </w:r>
    </w:p>
    <w:p>
      <w:pPr>
        <w:spacing w:before="0" w:after="0"/>
        <w:ind w:left="288"/>
        <w:shd w:val="clear" w:color="auto" w:fill="F4F4F4"/>
        <w:pBdr>
          <w:bottom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kubectl describe pod &lt;pod-name&gt; --namespace=cal-poly-lomad</w:t>
      </w:r>
    </w:p>
    <w:p>
      <w:pPr>
        <w:spacing w:after="40"/>
      </w:pPr>
    </w:p>
    <w:p>
      <w:pPr>
        <w:spacing w:before="120" w:after="120"/>
        <w:ind w:left="288"/>
        <w:shd w:val="clear" w:color="auto" w:fill="FFF8DC"/>
      </w:pPr>
      <w:r>
        <w:rPr>
          <w:rFonts w:ascii="Calibri" w:hAnsi="Calibri"/>
          <w:b/>
          <w:sz w:val="21"/>
        </w:rPr>
        <w:t xml:space="preserve">Important: </w:t>
      </w:r>
      <w:r>
        <w:rPr>
          <w:rFonts w:ascii="Calibri" w:hAnsi="Calibri"/>
          <w:sz w:val="21"/>
        </w:rPr>
        <w:t>Pod logs are kept for 2 hours after completion (ttlSecondsAfterFinished: 7200). Fetch results before this window closes.</w:t>
      </w:r>
    </w:p>
    <w:p>
      <w:r>
        <w:br w:type="page"/>
      </w:r>
    </w:p>
    <w:p>
      <w:pPr>
        <w:spacing w:before="360" w:after="120"/>
        <w:pBdr>
          <w:bottom w:val="single" w:sz="6" w:space="4" w:color="1F548B"/>
        </w:pBdr>
      </w:pPr>
      <w:r>
        <w:rPr>
          <w:rFonts w:ascii="Calibri" w:hAnsi="Calibri"/>
          <w:b/>
          <w:color w:val="1F548B"/>
          <w:sz w:val="32"/>
        </w:rPr>
        <w:t>Retrieving Results</w:t>
      </w:r>
    </w:p>
    <w:p>
      <w:pPr>
        <w:spacing w:after="120"/>
      </w:pPr>
      <w:r>
        <w:rPr>
          <w:rFonts w:ascii="Calibri" w:hAnsi="Calibri"/>
          <w:sz w:val="22"/>
        </w:rPr>
        <w:t>Each completed job appends one row to the shared lomad_results_log.csv on the PVC, and saves a full .rds output file. The CSV columns are: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5E8F0"/>
          </w:tcPr>
          <w:p>
            <w:r>
              <w:rPr>
                <w:rFonts w:ascii="Calibri" w:hAnsi="Calibri"/>
                <w:b/>
                <w:sz w:val="20"/>
              </w:rPr>
              <w:t>Column</w:t>
            </w:r>
          </w:p>
        </w:tc>
        <w:tc>
          <w:tcPr>
            <w:tcW w:type="dxa" w:w="4680"/>
            <w:shd w:val="clear" w:color="auto" w:fill="D5E8F0"/>
          </w:tcPr>
          <w:p>
            <w:r>
              <w:rPr>
                <w:rFonts w:ascii="Calibri" w:hAnsi="Calibri"/>
                <w:b/>
                <w:sz w:val="20"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20"/>
              </w:rPr>
              <w:t>timestamp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Run completion time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20"/>
              </w:rPr>
              <w:t>n / d / seed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Simulation parameters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20"/>
              </w:rPr>
              <w:t>h / 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Window sizes used (auto-selected or manual)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20"/>
              </w:rPr>
              <w:t>arma_p1/q1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ARMA order fitted for series 1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20"/>
              </w:rPr>
              <w:t>arma_p2/q2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ARMA order fitted for series 2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20"/>
              </w:rPr>
              <w:t>n_valid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Number of valid time points tested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20"/>
              </w:rPr>
              <w:t>n_rejected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Time points where H0 was rejected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20"/>
              </w:rPr>
              <w:t>rej_rate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Rejection rate (n_rejected / n_valid)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20"/>
              </w:rPr>
              <w:t>alpha_eff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Effective BY significance threshold used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/>
          <w:b/>
          <w:color w:val="1F548B"/>
          <w:sz w:val="26"/>
        </w:rPr>
        <w:t>Fetch with fetch_results.sh</w:t>
      </w:r>
    </w:p>
    <w:p>
      <w:pPr>
        <w:spacing w:after="120"/>
      </w:pPr>
      <w:r>
        <w:rPr>
          <w:rFonts w:ascii="Calibri" w:hAnsi="Calibri"/>
          <w:sz w:val="22"/>
        </w:rPr>
        <w:t>Because the PVC is only accessible to pods on the cluster, results cannot be copied directly to your laptop. fetch_results.sh automates the full retrieval: it starts a helper pod using the cached lomad-sim image (starts in seconds), copies the CSV, deletes the pod immediately, then commits and pushes to GitHub.</w:t>
      </w:r>
    </w:p>
    <w:p>
      <w:pPr>
        <w:spacing w:after="40"/>
      </w:pPr>
      <w:r>
        <w:rPr>
          <w:rFonts w:ascii="Calibri" w:hAnsi="Calibri"/>
          <w:b/>
          <w:color w:val="555555"/>
          <w:sz w:val="18"/>
        </w:rPr>
        <w:t>Fetch and publish:</w:t>
      </w:r>
    </w:p>
    <w:p>
      <w:pPr>
        <w:spacing w:before="0" w:after="0"/>
        <w:ind w:left="288"/>
        <w:shd w:val="clear" w:color="auto" w:fill="F4F4F4"/>
        <w:pBdr>
          <w:top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bash lomad-sim/fetch_results.sh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 xml:space="preserve"> 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# Skip git push if you just want the file locally:</w:t>
      </w:r>
    </w:p>
    <w:p>
      <w:pPr>
        <w:spacing w:before="0" w:after="0"/>
        <w:ind w:left="288"/>
        <w:shd w:val="clear" w:color="auto" w:fill="F4F4F4"/>
        <w:pBdr>
          <w:bottom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NO_PUSH=1 bash lomad-sim/fetch_results.sh</w:t>
      </w:r>
    </w:p>
    <w:p>
      <w:pPr>
        <w:spacing w:after="40"/>
      </w:pPr>
    </w:p>
    <w:p>
      <w:pPr>
        <w:spacing w:after="120"/>
      </w:pPr>
      <w:r>
        <w:rPr>
          <w:rFonts w:ascii="Calibri" w:hAnsi="Calibri"/>
          <w:sz w:val="22"/>
        </w:rPr>
        <w:t>The CSV is saved to lomad-sim/results/lomad_results_log.csv in the repo. Once pushed, navigate to that file on github.com — GitHub renders it as a formatted table with no additional software needed.</w:t>
      </w:r>
    </w:p>
    <w:p>
      <w:r>
        <w:br w:type="page"/>
      </w:r>
    </w:p>
    <w:p>
      <w:pPr>
        <w:spacing w:before="360" w:after="120"/>
        <w:pBdr>
          <w:bottom w:val="single" w:sz="6" w:space="4" w:color="1F548B"/>
        </w:pBdr>
      </w:pPr>
      <w:r>
        <w:rPr>
          <w:rFonts w:ascii="Calibri" w:hAnsi="Calibri"/>
          <w:b/>
          <w:color w:val="1F548B"/>
          <w:sz w:val="32"/>
        </w:rPr>
        <w:t>Everyday Workflow Summary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1. Pull latest code</w:t>
      </w:r>
    </w:p>
    <w:p>
      <w:pPr>
        <w:spacing w:after="40"/>
      </w:pPr>
      <w:r>
        <w:rPr>
          <w:rFonts w:ascii="Calibri" w:hAnsi="Calibri"/>
          <w:sz w:val="22"/>
        </w:rPr>
        <w:t>Always pull before building to ensure you have the latest sim.R and package changes.</w:t>
      </w:r>
    </w:p>
    <w:p>
      <w:pPr>
        <w:spacing w:before="0" w:after="0"/>
        <w:ind w:left="288"/>
        <w:shd w:val="clear" w:color="auto" w:fill="F4F4F4"/>
        <w:pBdr>
          <w:top w:val="single" w:sz="4" w:space="1" w:color="CCCCCC"/>
          <w:bottom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git pull</w:t>
      </w:r>
    </w:p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sz w:val="22"/>
        </w:rPr>
        <w:t>2. Rebuild and push</w:t>
      </w:r>
    </w:p>
    <w:p>
      <w:pPr>
        <w:spacing w:after="40"/>
      </w:pPr>
      <w:r>
        <w:rPr>
          <w:rFonts w:ascii="Calibri" w:hAnsi="Calibri"/>
          <w:sz w:val="22"/>
        </w:rPr>
        <w:t>Only needed when sim.R or the lomad package source has changed. Safe to skip otherwise.</w:t>
      </w:r>
    </w:p>
    <w:p>
      <w:pPr>
        <w:spacing w:before="0" w:after="0"/>
        <w:ind w:left="288"/>
        <w:shd w:val="clear" w:color="auto" w:fill="F4F4F4"/>
        <w:pBdr>
          <w:top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docker buildx build --platform linux/amd64 -f lomad-sim/Dockerfile \</w:t>
      </w:r>
    </w:p>
    <w:p>
      <w:pPr>
        <w:spacing w:before="0" w:after="0"/>
        <w:ind w:left="288"/>
        <w:shd w:val="clear" w:color="auto" w:fill="F4F4F4"/>
        <w:pBdr>
          <w:bottom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 xml:space="preserve">  -t ghcr.io/&lt;github-username&gt;/lomad-sim:latest --push .</w:t>
      </w:r>
    </w:p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sz w:val="22"/>
        </w:rPr>
        <w:t>3. Submit jobs</w:t>
      </w:r>
    </w:p>
    <w:p>
      <w:pPr>
        <w:spacing w:after="40"/>
      </w:pPr>
      <w:r>
        <w:rPr>
          <w:rFonts w:ascii="Calibri" w:hAnsi="Calibri"/>
          <w:sz w:val="22"/>
        </w:rPr>
        <w:t>Or apply job.yaml for a single run. Jobs start within seconds of submission.</w:t>
      </w:r>
    </w:p>
    <w:p>
      <w:pPr>
        <w:spacing w:before="0" w:after="0"/>
        <w:ind w:left="288"/>
        <w:shd w:val="clear" w:color="auto" w:fill="F4F4F4"/>
        <w:pBdr>
          <w:top w:val="single" w:sz="4" w:space="1" w:color="CCCCCC"/>
          <w:bottom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GHCR_USER=&lt;github-username&gt; bash lomad-sim/submit_sweep.sh</w:t>
      </w:r>
    </w:p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sz w:val="22"/>
        </w:rPr>
        <w:t>4. Monitor until complete</w:t>
      </w:r>
    </w:p>
    <w:p>
      <w:pPr>
        <w:spacing w:after="40"/>
      </w:pPr>
      <w:r>
        <w:rPr>
          <w:rFonts w:ascii="Calibri" w:hAnsi="Calibri"/>
          <w:sz w:val="22"/>
        </w:rPr>
        <w:t>Wait until all jobs show Complete. Typical runtime: 1-5 minutes per job.</w:t>
      </w:r>
    </w:p>
    <w:p>
      <w:pPr>
        <w:spacing w:before="0" w:after="0"/>
        <w:ind w:left="288"/>
        <w:shd w:val="clear" w:color="auto" w:fill="F4F4F4"/>
        <w:pBdr>
          <w:top w:val="single" w:sz="4" w:space="1" w:color="CCCCCC"/>
          <w:bottom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kubectl get jobs -w --namespace=cal-poly-lomad</w:t>
      </w:r>
    </w:p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sz w:val="22"/>
        </w:rPr>
        <w:t>5. Fetch and publish</w:t>
      </w:r>
    </w:p>
    <w:p>
      <w:pPr>
        <w:spacing w:after="40"/>
      </w:pPr>
      <w:r>
        <w:rPr>
          <w:rFonts w:ascii="Calibri" w:hAnsi="Calibri"/>
          <w:sz w:val="22"/>
        </w:rPr>
        <w:t>Copies the CSV from the shared PVC, commits, and pushes to GitHub. Results are then visible on github.com with no further steps.</w:t>
      </w:r>
    </w:p>
    <w:p>
      <w:pPr>
        <w:spacing w:before="0" w:after="0"/>
        <w:ind w:left="288"/>
        <w:shd w:val="clear" w:color="auto" w:fill="F4F4F4"/>
        <w:pBdr>
          <w:top w:val="single" w:sz="4" w:space="1" w:color="CCCCCC"/>
          <w:bottom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bash lomad-sim/fetch_results.sh</w:t>
      </w:r>
    </w:p>
    <w:p>
      <w:pPr>
        <w:spacing w:after="40"/>
      </w:pPr>
    </w:p>
    <w:p>
      <w:r>
        <w:br w:type="page"/>
      </w:r>
    </w:p>
    <w:p>
      <w:pPr>
        <w:spacing w:before="360" w:after="120"/>
        <w:pBdr>
          <w:bottom w:val="single" w:sz="6" w:space="4" w:color="1F548B"/>
        </w:pBdr>
      </w:pPr>
      <w:r>
        <w:rPr>
          <w:rFonts w:ascii="Calibri" w:hAnsi="Calibri"/>
          <w:b/>
          <w:color w:val="1F548B"/>
          <w:sz w:val="32"/>
        </w:rPr>
        <w:t>Troubleshooting</w:t>
      </w:r>
    </w:p>
    <w:p>
      <w:pPr>
        <w:spacing w:before="160" w:after="40"/>
      </w:pPr>
      <w:r>
        <w:rPr>
          <w:rFonts w:ascii="Calibri" w:hAnsi="Calibri"/>
          <w:b/>
          <w:color w:val="C0392B"/>
          <w:sz w:val="22"/>
        </w:rPr>
        <w:t>ImagePullBackOff</w:t>
      </w:r>
    </w:p>
    <w:p>
      <w:pPr>
        <w:spacing w:after="120"/>
      </w:pPr>
      <w:r>
        <w:rPr>
          <w:rFonts w:ascii="Calibri" w:hAnsi="Calibri"/>
          <w:sz w:val="22"/>
        </w:rPr>
        <w:t>The cluster cannot pull your image. Check that your pull secret exists (kubectl get secrets --namespace=cal-poly-lomad), that the secret name in job.yaml matches exactly, and that the image name includes your correct GitHub username.</w:t>
      </w:r>
    </w:p>
    <w:p>
      <w:pPr>
        <w:spacing w:before="160" w:after="40"/>
      </w:pPr>
      <w:r>
        <w:rPr>
          <w:rFonts w:ascii="Calibri" w:hAnsi="Calibri"/>
          <w:b/>
          <w:color w:val="C0392B"/>
          <w:sz w:val="22"/>
        </w:rPr>
        <w:t>OOMKilled</w:t>
      </w:r>
    </w:p>
    <w:p>
      <w:pPr>
        <w:spacing w:after="120"/>
      </w:pPr>
      <w:r>
        <w:rPr>
          <w:rFonts w:ascii="Calibri" w:hAnsi="Calibri"/>
          <w:sz w:val="22"/>
        </w:rPr>
        <w:t>The pod ran out of memory. Increase memory requests and limits in job.yaml. Default (1Gi / 1228Mi) suits n=500. For n=1000 try 2Gi / 2456Mi.</w:t>
      </w:r>
    </w:p>
    <w:p>
      <w:pPr>
        <w:spacing w:before="160" w:after="40"/>
      </w:pPr>
      <w:r>
        <w:rPr>
          <w:rFonts w:ascii="Calibri" w:hAnsi="Calibri"/>
          <w:b/>
          <w:color w:val="C0392B"/>
          <w:sz w:val="22"/>
        </w:rPr>
        <w:t>BackoffLimitExceeded</w:t>
      </w:r>
    </w:p>
    <w:p>
      <w:pPr>
        <w:spacing w:after="120"/>
      </w:pPr>
      <w:r>
        <w:rPr>
          <w:rFonts w:ascii="Calibri" w:hAnsi="Calibri"/>
          <w:sz w:val="22"/>
        </w:rPr>
        <w:t>The job failed and exhausted retries. Check logs with kubectl logs &lt;pod-name&gt;. Common cause: missing lomad function because the image was not rebuilt after a package change. Check NAMESPACE exports lomad_fit_clt and lomad_test_clt.</w:t>
      </w:r>
    </w:p>
    <w:p>
      <w:pPr>
        <w:spacing w:before="160" w:after="40"/>
      </w:pPr>
      <w:r>
        <w:rPr>
          <w:rFonts w:ascii="Calibri" w:hAnsi="Calibri"/>
          <w:b/>
          <w:color w:val="C0392B"/>
          <w:sz w:val="22"/>
        </w:rPr>
        <w:t>fetch_results.sh times out</w:t>
      </w:r>
    </w:p>
    <w:p>
      <w:pPr>
        <w:spacing w:after="120"/>
      </w:pPr>
      <w:r>
        <w:rPr>
          <w:rFonts w:ascii="Calibri" w:hAnsi="Calibri"/>
          <w:sz w:val="22"/>
        </w:rPr>
        <w:t>The helper pod could not start in time. The script uses the lomad-sim image (already cached on nodes) rather than busybox. If it still times out, check cluster load with kubectl get nodes, or wait and retry.</w:t>
      </w:r>
    </w:p>
    <w:p>
      <w:pPr>
        <w:spacing w:before="160" w:after="40"/>
      </w:pPr>
      <w:r>
        <w:rPr>
          <w:rFonts w:ascii="Calibri" w:hAnsi="Calibri"/>
          <w:b/>
          <w:color w:val="C0392B"/>
          <w:sz w:val="22"/>
        </w:rPr>
        <w:t>fetch_results.sh git push fails</w:t>
      </w:r>
    </w:p>
    <w:p>
      <w:pPr>
        <w:spacing w:after="120"/>
      </w:pPr>
      <w:r>
        <w:rPr>
          <w:rFonts w:ascii="Calibri" w:hAnsi="Calibri"/>
          <w:sz w:val="22"/>
        </w:rPr>
        <w:t>Run git pull --rebase first to reconcile any diverged history, then rerun the script. Use NO_PUSH=1 to skip the push and handle git manually.</w:t>
      </w:r>
    </w:p>
    <w:p>
      <w:pPr>
        <w:spacing w:before="360" w:after="120"/>
        <w:pBdr>
          <w:bottom w:val="single" w:sz="6" w:space="4" w:color="1F548B"/>
        </w:pBdr>
      </w:pPr>
      <w:r>
        <w:rPr>
          <w:rFonts w:ascii="Calibri" w:hAnsi="Calibri"/>
          <w:b/>
          <w:color w:val="1F548B"/>
          <w:sz w:val="32"/>
        </w:rPr>
        <w:t>File Reference</w:t>
      </w:r>
    </w:p>
    <w:p>
      <w:pPr>
        <w:spacing w:after="120"/>
      </w:pPr>
      <w:r>
        <w:rPr>
          <w:rFonts w:ascii="Calibri" w:hAnsi="Calibri"/>
          <w:sz w:val="22"/>
        </w:rPr>
        <w:t>All simulation files live in lomad-sim/ in the repository.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5E8F0"/>
          </w:tcPr>
          <w:p>
            <w:r>
              <w:rPr>
                <w:rFonts w:ascii="Calibri" w:hAnsi="Calibri"/>
                <w:b/>
                <w:sz w:val="20"/>
              </w:rPr>
              <w:t>File</w:t>
            </w:r>
          </w:p>
        </w:tc>
        <w:tc>
          <w:tcPr>
            <w:tcW w:type="dxa" w:w="4680"/>
            <w:shd w:val="clear" w:color="auto" w:fill="D5E8F0"/>
          </w:tcPr>
          <w:p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20"/>
              </w:rPr>
              <w:t>Dockerfile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Builds the container. Installs R, lomad dependencies, and lomad from source.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20"/>
              </w:rPr>
              <w:t>sim.R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Simulation script. Reads env vars, runs CLT pipeline, appends row to CSV log.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20"/>
              </w:rPr>
              <w:t>job.yaml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Single-job manifest. Update image name and pull secret name before use.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20"/>
              </w:rPr>
              <w:t>submit_sweep.sh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Submits one job per d value. Set GHCR_USER to your username.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20"/>
              </w:rPr>
              <w:t>submit_diagnostic.sh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Submits two diagnostic sweeps (extreme d and h=30 comparison) in parallel.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20"/>
              </w:rPr>
              <w:t>fetch_results.sh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Fetches CSV from shared PVC, saves to lomad-sim/results/, commits and pushes.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20"/>
              </w:rPr>
              <w:t>pvc.yaml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Shared PVC definition — already applied to the namespace, no action needed.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20"/>
              </w:rPr>
              <w:t>results/lomad_results_log.csv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Aggregated results CSV. One row per job. Viewable on github.com as a table.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