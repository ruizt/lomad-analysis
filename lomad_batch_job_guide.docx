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pPr>
      <w:r>
        <w:rPr>
          <w:rFonts w:ascii="Calibri" w:hAnsi="Calibri"/>
          <w:b/>
          <w:color w:val="1F548B"/>
          <w:sz w:val="52"/>
        </w:rPr>
        <w:t>lomad Batch Job Guide</w:t>
      </w:r>
    </w:p>
    <w:p>
      <w:pPr>
        <w:spacing w:after="80"/>
        <w:jc w:val="center"/>
      </w:pPr>
      <w:r>
        <w:rPr>
          <w:rFonts w:ascii="Calibri" w:hAnsi="Calibri"/>
          <w:color w:val="444444"/>
          <w:sz w:val="26"/>
        </w:rPr>
        <w:t>Running CLT Simulations on the CSU TIDE Kubernetes Cluster</w:t>
      </w:r>
    </w:p>
    <w:p>
      <w:pPr>
        <w:spacing w:after="960"/>
        <w:jc w:val="center"/>
      </w:pPr>
      <w:r>
        <w:rPr>
          <w:rFonts w:ascii="Calibri" w:hAnsi="Calibri"/>
          <w:color w:val="888888"/>
          <w:sz w:val="22"/>
        </w:rPr>
        <w:t>April 2026</w:t>
      </w:r>
    </w:p>
    <w:p>
      <w:r>
        <w:br w:type="page"/>
      </w:r>
    </w:p>
    <w:p>
      <w:pPr>
        <w:spacing w:before="360" w:after="120"/>
        <w:pBdr>
          <w:bottom w:val="single" w:sz="6" w:space="4" w:color="1F548B"/>
        </w:pBdr>
      </w:pPr>
      <w:r>
        <w:rPr>
          <w:rFonts w:ascii="Calibri" w:hAnsi="Calibri"/>
          <w:b/>
          <w:color w:val="1F548B"/>
          <w:sz w:val="32"/>
        </w:rPr>
        <w:t>Purpose and Scope</w:t>
      </w:r>
    </w:p>
    <w:p>
      <w:pPr>
        <w:spacing w:after="120"/>
      </w:pPr>
      <w:r>
        <w:rPr>
          <w:rFonts w:ascii="Calibri" w:hAnsi="Calibri"/>
          <w:b w:val="0"/>
          <w:sz w:val="22"/>
        </w:rPr>
        <w:t>This guide explains how to build a Docker image for the lomad simulation, push it to a container registry, and submit Kubernetes batch jobs on the CSU TIDE shared cluster. It is written so that any collaborator — including the professor — can set up and run the pipeline independently from a fresh machine.</w:t>
      </w:r>
    </w:p>
    <w:p>
      <w:pPr>
        <w:spacing w:after="120"/>
      </w:pPr>
      <w:r>
        <w:rPr>
          <w:rFonts w:ascii="Calibri" w:hAnsi="Calibri"/>
          <w:b w:val="0"/>
          <w:sz w:val="22"/>
        </w:rPr>
        <w:t>The entire workflow lives in the repository under lomad-sim/. No special software beyond Docker and kubectl is required to run jobs and retrieve results. A results viewer is available as an optional convenience for those using the Cowork desktop app.</w:t>
      </w:r>
    </w:p>
    <w:p>
      <w:pPr>
        <w:spacing w:before="120" w:after="120"/>
        <w:ind w:left="288"/>
        <w:shd w:val="clear" w:color="auto" w:fill="FFF8DC"/>
      </w:pPr>
      <w:r>
        <w:rPr>
          <w:rFonts w:ascii="Calibri" w:hAnsi="Calibri"/>
          <w:b/>
          <w:sz w:val="21"/>
        </w:rPr>
        <w:t xml:space="preserve">Cluster etiquette: </w:t>
      </w:r>
      <w:r>
        <w:rPr>
          <w:rFonts w:ascii="Calibri" w:hAnsi="Calibri"/>
          <w:sz w:val="21"/>
        </w:rPr>
        <w:t>These jobs run on a shared university cluster. Never add sleep, while-loops, or anything that idles a node while holding resources. Jobs must run to completion and exit cleanly.</w:t>
      </w:r>
    </w:p>
    <w:p>
      <w:pPr>
        <w:spacing w:before="360" w:after="120"/>
        <w:pBdr>
          <w:bottom w:val="single" w:sz="6" w:space="4" w:color="1F548B"/>
        </w:pBdr>
      </w:pPr>
      <w:r>
        <w:rPr>
          <w:rFonts w:ascii="Calibri" w:hAnsi="Calibri"/>
          <w:b/>
          <w:color w:val="1F548B"/>
          <w:sz w:val="32"/>
        </w:rPr>
        <w:t>Prerequisites</w:t>
      </w:r>
    </w:p>
    <w:p>
      <w:pPr>
        <w:spacing w:after="120"/>
      </w:pPr>
      <w:r>
        <w:rPr>
          <w:rFonts w:ascii="Calibri" w:hAnsi="Calibri"/>
          <w:b w:val="0"/>
          <w:sz w:val="22"/>
        </w:rPr>
        <w:t>The following tools must be installed on your local machine before running any commands in this guide.</w:t>
      </w:r>
    </w:p>
    <w:p>
      <w:pPr>
        <w:spacing w:before="240" w:after="120"/>
      </w:pPr>
      <w:r>
        <w:rPr>
          <w:rFonts w:ascii="Calibri" w:hAnsi="Calibri"/>
          <w:b/>
          <w:color w:val="1F548B"/>
          <w:sz w:val="26"/>
        </w:rPr>
        <w:t>Docker Desktop</w:t>
      </w:r>
    </w:p>
    <w:p>
      <w:pPr>
        <w:spacing w:after="120"/>
      </w:pPr>
      <w:r>
        <w:rPr>
          <w:rFonts w:ascii="Calibri" w:hAnsi="Calibri"/>
          <w:b w:val="0"/>
          <w:sz w:val="22"/>
        </w:rPr>
        <w:t>Docker builds the container image that runs on the cluster. Download from docker.com, install it, and confirm it is running (the whale icon in your menu bar on macOS).</w:t>
      </w:r>
    </w:p>
    <w:p>
      <w:pPr>
        <w:spacing w:after="40"/>
      </w:pPr>
      <w:r>
        <w:rPr>
          <w:rFonts w:ascii="Calibri" w:hAnsi="Calibri"/>
          <w:b/>
          <w:color w:val="555555"/>
          <w:sz w:val="18"/>
        </w:rPr>
        <w:t>Verify:</w:t>
      </w:r>
    </w:p>
    <w:p>
      <w:pPr>
        <w:spacing w:before="0" w:after="0"/>
        <w:ind w:left="288"/>
        <w:shd w:val="clear" w:color="auto" w:fill="F4F4F4"/>
        <w:pBdr>
          <w:top w:val="single" w:sz="4" w:space="1" w:color="CCCCCC"/>
          <w:bottom w:val="single" w:sz="4" w:space="1" w:color="CCCCCC"/>
          <w:left w:val="single" w:sz="12" w:space="2" w:color="1F548B"/>
        </w:pBdr>
      </w:pPr>
      <w:r>
        <w:rPr>
          <w:rFonts w:ascii="Courier New" w:hAnsi="Courier New"/>
          <w:color w:val="1E1E1E"/>
          <w:sz w:val="19"/>
        </w:rPr>
        <w:t>docker --version</w:t>
      </w:r>
    </w:p>
    <w:p>
      <w:pPr>
        <w:spacing w:after="40"/>
      </w:pPr>
    </w:p>
    <w:p>
      <w:pPr>
        <w:spacing w:before="240" w:after="120"/>
      </w:pPr>
      <w:r>
        <w:rPr>
          <w:rFonts w:ascii="Calibri" w:hAnsi="Calibri"/>
          <w:b/>
          <w:color w:val="1F548B"/>
          <w:sz w:val="26"/>
        </w:rPr>
        <w:t>kubectl</w:t>
      </w:r>
    </w:p>
    <w:p>
      <w:pPr>
        <w:spacing w:after="120"/>
      </w:pPr>
      <w:r>
        <w:rPr>
          <w:rFonts w:ascii="Calibri" w:hAnsi="Calibri"/>
          <w:b w:val="0"/>
          <w:sz w:val="22"/>
        </w:rPr>
        <w:t>kubectl is the command-line tool for communicating with the Kubernetes cluster. Download the TIDE kubeconfig from the TIDE portal and configure it:</w:t>
      </w:r>
    </w:p>
    <w:p>
      <w:pPr>
        <w:spacing w:after="40"/>
      </w:pPr>
      <w:r>
        <w:rPr>
          <w:rFonts w:ascii="Calibri" w:hAnsi="Calibri"/>
          <w:b/>
          <w:color w:val="555555"/>
          <w:sz w:val="18"/>
        </w:rPr>
        <w:t>Configure kubectl:</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export KUBECONFIG=/path/to/tide-kubeconfig.yaml</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 Add to ~/.zshrc or ~/.bashrc to make it permanent</w:t>
      </w:r>
    </w:p>
    <w:p>
      <w:pPr>
        <w:spacing w:after="40"/>
      </w:pPr>
    </w:p>
    <w:p>
      <w:pPr>
        <w:spacing w:after="40"/>
      </w:pPr>
      <w:r>
        <w:rPr>
          <w:rFonts w:ascii="Calibri" w:hAnsi="Calibri"/>
          <w:b/>
          <w:color w:val="555555"/>
          <w:sz w:val="18"/>
        </w:rPr>
        <w:t>Confirm cluster access:</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kubectl get nodes</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kubectl get pods --namespace=cal-poly-lomad</w:t>
      </w:r>
    </w:p>
    <w:p>
      <w:pPr>
        <w:spacing w:after="40"/>
      </w:pPr>
    </w:p>
    <w:p>
      <w:pPr>
        <w:spacing w:before="240" w:after="120"/>
      </w:pPr>
      <w:r>
        <w:rPr>
          <w:rFonts w:ascii="Calibri" w:hAnsi="Calibri"/>
          <w:b/>
          <w:color w:val="1F548B"/>
          <w:sz w:val="26"/>
        </w:rPr>
        <w:t>GitHub Personal Access Token</w:t>
      </w:r>
    </w:p>
    <w:p>
      <w:pPr>
        <w:spacing w:after="120"/>
      </w:pPr>
      <w:r>
        <w:rPr>
          <w:rFonts w:ascii="Calibri" w:hAnsi="Calibri"/>
          <w:b w:val="0"/>
          <w:sz w:val="22"/>
        </w:rPr>
        <w:t>The Docker image is stored in the GitHub Container Registry (ghcr.io). You need a token with the write:packages scope to push images. Create one at: github.com → Settings → Developer Settings → Personal Access Tokens → Tokens (classic). Check write:packages. Copy the token — GitHub shows it only once.</w:t>
      </w:r>
    </w:p>
    <w:p>
      <w:pPr>
        <w:spacing w:before="240" w:after="120"/>
      </w:pPr>
      <w:r>
        <w:rPr>
          <w:rFonts w:ascii="Calibri" w:hAnsi="Calibri"/>
          <w:b/>
          <w:color w:val="1F548B"/>
          <w:sz w:val="26"/>
        </w:rPr>
        <w:t>The lomad Repository</w:t>
      </w:r>
    </w:p>
    <w:p>
      <w:pPr>
        <w:spacing w:after="120"/>
      </w:pPr>
      <w:r>
        <w:rPr>
          <w:rFonts w:ascii="Calibri" w:hAnsi="Calibri"/>
          <w:b w:val="0"/>
          <w:sz w:val="22"/>
        </w:rPr>
        <w:t>Clone the repo and work from the root. All Docker build commands must be run from the repo root because the Dockerfile copies the full package source into the image.</w:t>
      </w:r>
    </w:p>
    <w:p>
      <w:pPr>
        <w:spacing w:after="40"/>
      </w:pPr>
      <w:r>
        <w:rPr>
          <w:rFonts w:ascii="Calibri" w:hAnsi="Calibri"/>
          <w:b/>
          <w:color w:val="555555"/>
          <w:sz w:val="18"/>
        </w:rPr>
        <w:t>Clone:</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git clone https://github.com/otishunt/lomad.git</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cd lomad</w:t>
      </w:r>
    </w:p>
    <w:p>
      <w:pPr>
        <w:spacing w:after="40"/>
      </w:pPr>
    </w:p>
    <w:p>
      <w:r>
        <w:br w:type="page"/>
      </w:r>
    </w:p>
    <w:p>
      <w:pPr>
        <w:spacing w:before="360" w:after="120"/>
        <w:pBdr>
          <w:bottom w:val="single" w:sz="6" w:space="4" w:color="1F548B"/>
        </w:pBdr>
      </w:pPr>
      <w:r>
        <w:rPr>
          <w:rFonts w:ascii="Calibri" w:hAnsi="Calibri"/>
          <w:b/>
          <w:color w:val="1F548B"/>
          <w:sz w:val="32"/>
        </w:rPr>
        <w:t>One-Time Cluster Setup</w:t>
      </w:r>
    </w:p>
    <w:p>
      <w:pPr>
        <w:spacing w:after="120"/>
      </w:pPr>
      <w:r>
        <w:rPr>
          <w:rFonts w:ascii="Calibri" w:hAnsi="Calibri"/>
          <w:b w:val="0"/>
          <w:sz w:val="22"/>
        </w:rPr>
        <w:t>These steps are done once per person per cluster.</w:t>
      </w:r>
    </w:p>
    <w:p>
      <w:pPr>
        <w:spacing w:before="240" w:after="120"/>
      </w:pPr>
      <w:r>
        <w:rPr>
          <w:rFonts w:ascii="Calibri" w:hAnsi="Calibri"/>
          <w:b/>
          <w:color w:val="1F548B"/>
          <w:sz w:val="26"/>
        </w:rPr>
        <w:t>Create the image pull secret</w:t>
      </w:r>
    </w:p>
    <w:p>
      <w:pPr>
        <w:spacing w:after="120"/>
      </w:pPr>
      <w:r>
        <w:rPr>
          <w:rFonts w:ascii="Calibri" w:hAnsi="Calibri"/>
          <w:b w:val="0"/>
          <w:sz w:val="22"/>
        </w:rPr>
        <w:t>The cluster needs your GitHub credentials to pull the Docker image. This stores them as a Kubernetes secret named ghcr-secret.</w:t>
      </w:r>
    </w:p>
    <w:p>
      <w:pPr>
        <w:spacing w:before="120" w:after="120"/>
        <w:ind w:left="288"/>
        <w:shd w:val="clear" w:color="auto" w:fill="FFF8DC"/>
      </w:pPr>
      <w:r>
        <w:rPr>
          <w:rFonts w:ascii="Calibri" w:hAnsi="Calibri"/>
          <w:b/>
          <w:sz w:val="21"/>
        </w:rPr>
        <w:t xml:space="preserve">Important: </w:t>
      </w:r>
      <w:r>
        <w:rPr>
          <w:rFonts w:ascii="Calibri" w:hAnsi="Calibri"/>
          <w:sz w:val="21"/>
        </w:rPr>
        <w:t>Replace &lt;github-username&gt; and &lt;github-token&gt; with your own values. Never commit your token to the repository.</w:t>
      </w:r>
    </w:p>
    <w:p>
      <w:pPr>
        <w:spacing w:after="40"/>
      </w:pPr>
      <w:r>
        <w:rPr>
          <w:rFonts w:ascii="Calibri" w:hAnsi="Calibri"/>
          <w:b/>
          <w:color w:val="555555"/>
          <w:sz w:val="18"/>
        </w:rPr>
        <w:t>Create pull secret (once per user):</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kubectl create secret docker-registry ghcr-secret \</w:t>
      </w:r>
    </w:p>
    <w:p>
      <w:pPr>
        <w:spacing w:before="0" w:after="0"/>
        <w:ind w:left="288"/>
        <w:shd w:val="clear" w:color="auto" w:fill="F4F4F4"/>
        <w:pBdr>
          <w:left w:val="single" w:sz="12" w:space="2" w:color="1F548B"/>
        </w:pBdr>
      </w:pPr>
      <w:r>
        <w:rPr>
          <w:rFonts w:ascii="Courier New" w:hAnsi="Courier New"/>
          <w:color w:val="1E1E1E"/>
          <w:sz w:val="19"/>
        </w:rPr>
        <w:t xml:space="preserve">  --docker-server=ghcr.io \</w:t>
      </w:r>
    </w:p>
    <w:p>
      <w:pPr>
        <w:spacing w:before="0" w:after="0"/>
        <w:ind w:left="288"/>
        <w:shd w:val="clear" w:color="auto" w:fill="F4F4F4"/>
        <w:pBdr>
          <w:left w:val="single" w:sz="12" w:space="2" w:color="1F548B"/>
        </w:pBdr>
      </w:pPr>
      <w:r>
        <w:rPr>
          <w:rFonts w:ascii="Courier New" w:hAnsi="Courier New"/>
          <w:color w:val="1E1E1E"/>
          <w:sz w:val="19"/>
        </w:rPr>
        <w:t xml:space="preserve">  --docker-username=&lt;github-username&gt; \</w:t>
      </w:r>
    </w:p>
    <w:p>
      <w:pPr>
        <w:spacing w:before="0" w:after="0"/>
        <w:ind w:left="288"/>
        <w:shd w:val="clear" w:color="auto" w:fill="F4F4F4"/>
        <w:pBdr>
          <w:left w:val="single" w:sz="12" w:space="2" w:color="1F548B"/>
        </w:pBdr>
      </w:pPr>
      <w:r>
        <w:rPr>
          <w:rFonts w:ascii="Courier New" w:hAnsi="Courier New"/>
          <w:color w:val="1E1E1E"/>
          <w:sz w:val="19"/>
        </w:rPr>
        <w:t xml:space="preserve">  --docker-password=&lt;github-token&gt; \</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 xml:space="preserve">  --namespace=cal-poly-lomad</w:t>
      </w:r>
    </w:p>
    <w:p>
      <w:pPr>
        <w:spacing w:after="40"/>
      </w:pPr>
    </w:p>
    <w:p>
      <w:pPr>
        <w:spacing w:before="240" w:after="120"/>
      </w:pPr>
      <w:r>
        <w:rPr>
          <w:rFonts w:ascii="Calibri" w:hAnsi="Calibri"/>
          <w:b/>
          <w:color w:val="1F548B"/>
          <w:sz w:val="26"/>
        </w:rPr>
        <w:t>Create the Persistent Volume Claim (PVC)</w:t>
      </w:r>
    </w:p>
    <w:p>
      <w:pPr>
        <w:spacing w:after="120"/>
      </w:pPr>
      <w:r>
        <w:rPr>
          <w:rFonts w:ascii="Calibri" w:hAnsi="Calibri"/>
          <w:b w:val="0"/>
          <w:sz w:val="22"/>
        </w:rPr>
        <w:t>Kubernetes pods are ephemeral — their filesystems vanish when they exit. The PVC is a shared, persistent storage volume that all simulation jobs write to, so every job appends its row to the same CSV log file. This only needs to be created once and is shared by all users in the namespace.</w:t>
      </w:r>
    </w:p>
    <w:p>
      <w:pPr>
        <w:spacing w:after="40"/>
      </w:pPr>
      <w:r>
        <w:rPr>
          <w:rFonts w:ascii="Calibri" w:hAnsi="Calibri"/>
          <w:b/>
          <w:color w:val="555555"/>
          <w:sz w:val="18"/>
        </w:rPr>
        <w:t>Create PVC (once, shared by all jobs):</w:t>
      </w:r>
    </w:p>
    <w:p>
      <w:pPr>
        <w:spacing w:before="0" w:after="0"/>
        <w:ind w:left="288"/>
        <w:shd w:val="clear" w:color="auto" w:fill="F4F4F4"/>
        <w:pBdr>
          <w:top w:val="single" w:sz="4" w:space="1" w:color="CCCCCC"/>
          <w:bottom w:val="single" w:sz="4" w:space="1" w:color="CCCCCC"/>
          <w:left w:val="single" w:sz="12" w:space="2" w:color="1F548B"/>
        </w:pBdr>
      </w:pPr>
      <w:r>
        <w:rPr>
          <w:rFonts w:ascii="Courier New" w:hAnsi="Courier New"/>
          <w:color w:val="1E1E1E"/>
          <w:sz w:val="19"/>
        </w:rPr>
        <w:t>kubectl apply -f lomad-sim/pvc.yaml --namespace=cal-poly-lomad</w:t>
      </w:r>
    </w:p>
    <w:p>
      <w:pPr>
        <w:spacing w:after="40"/>
      </w:pPr>
    </w:p>
    <w:p>
      <w:pPr>
        <w:spacing w:after="40"/>
      </w:pPr>
      <w:r>
        <w:rPr>
          <w:rFonts w:ascii="Calibri" w:hAnsi="Calibri"/>
          <w:b/>
          <w:color w:val="555555"/>
          <w:sz w:val="18"/>
        </w:rPr>
        <w:t>Verify:</w:t>
      </w:r>
    </w:p>
    <w:p>
      <w:pPr>
        <w:spacing w:before="0" w:after="0"/>
        <w:ind w:left="288"/>
        <w:shd w:val="clear" w:color="auto" w:fill="F4F4F4"/>
        <w:pBdr>
          <w:top w:val="single" w:sz="4" w:space="1" w:color="CCCCCC"/>
          <w:bottom w:val="single" w:sz="4" w:space="1" w:color="CCCCCC"/>
          <w:left w:val="single" w:sz="12" w:space="2" w:color="1F548B"/>
        </w:pBdr>
      </w:pPr>
      <w:r>
        <w:rPr>
          <w:rFonts w:ascii="Courier New" w:hAnsi="Courier New"/>
          <w:color w:val="1E1E1E"/>
          <w:sz w:val="19"/>
        </w:rPr>
        <w:t>kubectl get pvc --namespace=cal-poly-lomad</w:t>
      </w:r>
    </w:p>
    <w:p>
      <w:pPr>
        <w:spacing w:after="40"/>
      </w:pPr>
    </w:p>
    <w:p>
      <w:r>
        <w:br w:type="page"/>
      </w:r>
    </w:p>
    <w:p>
      <w:pPr>
        <w:spacing w:before="360" w:after="120"/>
        <w:pBdr>
          <w:bottom w:val="single" w:sz="6" w:space="4" w:color="1F548B"/>
        </w:pBdr>
      </w:pPr>
      <w:r>
        <w:rPr>
          <w:rFonts w:ascii="Calibri" w:hAnsi="Calibri"/>
          <w:b/>
          <w:color w:val="1F548B"/>
          <w:sz w:val="32"/>
        </w:rPr>
        <w:t>Building and Pushing the Docker Image</w:t>
      </w:r>
    </w:p>
    <w:p>
      <w:pPr>
        <w:spacing w:after="120"/>
      </w:pPr>
      <w:r>
        <w:rPr>
          <w:rFonts w:ascii="Calibri" w:hAnsi="Calibri"/>
          <w:b w:val="0"/>
          <w:sz w:val="22"/>
        </w:rPr>
        <w:t>The Docker image is a self-contained environment with R 4.4.2, the lomad package, and the simulation script pre-installed. Rebuild and push whenever sim.R or the package source changes.</w:t>
      </w:r>
    </w:p>
    <w:p>
      <w:pPr>
        <w:spacing w:before="120" w:after="120"/>
        <w:ind w:left="288"/>
        <w:shd w:val="clear" w:color="auto" w:fill="FFF8DC"/>
      </w:pPr>
      <w:r>
        <w:rPr>
          <w:rFonts w:ascii="Calibri" w:hAnsi="Calibri"/>
          <w:b/>
          <w:sz w:val="21"/>
        </w:rPr>
        <w:t xml:space="preserve">Important: </w:t>
      </w:r>
      <w:r>
        <w:rPr>
          <w:rFonts w:ascii="Calibri" w:hAnsi="Calibri"/>
          <w:sz w:val="21"/>
        </w:rPr>
        <w:t>All build commands must be run from the repository root (the lomad/ folder), not from inside lomad-sim/. The Dockerfile copies the entire package source into the image to install lomad from source.</w:t>
      </w:r>
    </w:p>
    <w:p>
      <w:pPr>
        <w:spacing w:before="240" w:after="120"/>
      </w:pPr>
      <w:r>
        <w:rPr>
          <w:rFonts w:ascii="Calibri" w:hAnsi="Calibri"/>
          <w:b/>
          <w:color w:val="1F548B"/>
          <w:sz w:val="26"/>
        </w:rPr>
        <w:t>Build for the correct platform</w:t>
      </w:r>
    </w:p>
    <w:p>
      <w:pPr>
        <w:spacing w:after="120"/>
      </w:pPr>
      <w:r>
        <w:rPr>
          <w:rFonts w:ascii="Calibri" w:hAnsi="Calibri"/>
          <w:b w:val="0"/>
          <w:sz w:val="22"/>
        </w:rPr>
        <w:t>TIDE nodes run x86-64 hardware. Apple Silicon Macs build arm64 by default. The --platform flag forces a cross-platform build that will run on the cluster.</w:t>
      </w:r>
    </w:p>
    <w:p>
      <w:pPr>
        <w:spacing w:after="40"/>
      </w:pPr>
      <w:r>
        <w:rPr>
          <w:rFonts w:ascii="Calibri" w:hAnsi="Calibri"/>
          <w:b/>
          <w:color w:val="555555"/>
          <w:sz w:val="18"/>
        </w:rPr>
        <w:t>Build and push:</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 Run from the lomad/ repo root</w:t>
      </w:r>
    </w:p>
    <w:p>
      <w:pPr>
        <w:spacing w:before="0" w:after="0"/>
        <w:ind w:left="288"/>
        <w:shd w:val="clear" w:color="auto" w:fill="F4F4F4"/>
        <w:pBdr>
          <w:left w:val="single" w:sz="12" w:space="2" w:color="1F548B"/>
        </w:pBdr>
      </w:pPr>
      <w:r>
        <w:rPr>
          <w:rFonts w:ascii="Courier New" w:hAnsi="Courier New"/>
          <w:color w:val="1E1E1E"/>
          <w:sz w:val="19"/>
        </w:rPr>
        <w:t># Replace &lt;github-username&gt; with your GitHub username</w:t>
      </w:r>
    </w:p>
    <w:p>
      <w:pPr>
        <w:spacing w:before="0" w:after="0"/>
        <w:ind w:left="288"/>
        <w:shd w:val="clear" w:color="auto" w:fill="F4F4F4"/>
        <w:pBdr>
          <w:left w:val="single" w:sz="12" w:space="2" w:color="1F548B"/>
        </w:pBdr>
      </w:pPr>
      <w:r>
        <w:rPr>
          <w:rFonts w:ascii="Courier New" w:hAnsi="Courier New"/>
          <w:color w:val="1E1E1E"/>
          <w:sz w:val="19"/>
        </w:rPr>
        <w:t xml:space="preserve"> </w:t>
      </w:r>
    </w:p>
    <w:p>
      <w:pPr>
        <w:spacing w:before="0" w:after="0"/>
        <w:ind w:left="288"/>
        <w:shd w:val="clear" w:color="auto" w:fill="F4F4F4"/>
        <w:pBdr>
          <w:left w:val="single" w:sz="12" w:space="2" w:color="1F548B"/>
        </w:pBdr>
      </w:pPr>
      <w:r>
        <w:rPr>
          <w:rFonts w:ascii="Courier New" w:hAnsi="Courier New"/>
          <w:color w:val="1E1E1E"/>
          <w:sz w:val="19"/>
        </w:rPr>
        <w:t>docker buildx build \</w:t>
      </w:r>
    </w:p>
    <w:p>
      <w:pPr>
        <w:spacing w:before="0" w:after="0"/>
        <w:ind w:left="288"/>
        <w:shd w:val="clear" w:color="auto" w:fill="F4F4F4"/>
        <w:pBdr>
          <w:left w:val="single" w:sz="12" w:space="2" w:color="1F548B"/>
        </w:pBdr>
      </w:pPr>
      <w:r>
        <w:rPr>
          <w:rFonts w:ascii="Courier New" w:hAnsi="Courier New"/>
          <w:color w:val="1E1E1E"/>
          <w:sz w:val="19"/>
        </w:rPr>
        <w:t xml:space="preserve">  --platform linux/amd64 \</w:t>
      </w:r>
    </w:p>
    <w:p>
      <w:pPr>
        <w:spacing w:before="0" w:after="0"/>
        <w:ind w:left="288"/>
        <w:shd w:val="clear" w:color="auto" w:fill="F4F4F4"/>
        <w:pBdr>
          <w:left w:val="single" w:sz="12" w:space="2" w:color="1F548B"/>
        </w:pBdr>
      </w:pPr>
      <w:r>
        <w:rPr>
          <w:rFonts w:ascii="Courier New" w:hAnsi="Courier New"/>
          <w:color w:val="1E1E1E"/>
          <w:sz w:val="19"/>
        </w:rPr>
        <w:t xml:space="preserve">  -f lomad-sim/Dockerfile \</w:t>
      </w:r>
    </w:p>
    <w:p>
      <w:pPr>
        <w:spacing w:before="0" w:after="0"/>
        <w:ind w:left="288"/>
        <w:shd w:val="clear" w:color="auto" w:fill="F4F4F4"/>
        <w:pBdr>
          <w:left w:val="single" w:sz="12" w:space="2" w:color="1F548B"/>
        </w:pBdr>
      </w:pPr>
      <w:r>
        <w:rPr>
          <w:rFonts w:ascii="Courier New" w:hAnsi="Courier New"/>
          <w:color w:val="1E1E1E"/>
          <w:sz w:val="19"/>
        </w:rPr>
        <w:t xml:space="preserve">  -t ghcr.io/&lt;github-username&gt;/lomad-sim:latest \</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 xml:space="preserve">  --push .</w:t>
      </w:r>
    </w:p>
    <w:p>
      <w:pPr>
        <w:spacing w:after="40"/>
      </w:pPr>
    </w:p>
    <w:p>
      <w:pPr>
        <w:spacing w:after="120"/>
      </w:pPr>
      <w:r>
        <w:rPr>
          <w:rFonts w:ascii="Calibri" w:hAnsi="Calibri"/>
          <w:b w:val="0"/>
          <w:sz w:val="22"/>
        </w:rPr>
        <w:t>The --push flag builds and pushes to ghcr.io in a single step. First build takes 5-10 minutes; later builds are faster due to Docker layer caching.</w:t>
      </w:r>
    </w:p>
    <w:p>
      <w:r>
        <w:br w:type="page"/>
      </w:r>
    </w:p>
    <w:p>
      <w:pPr>
        <w:spacing w:before="360" w:after="120"/>
        <w:pBdr>
          <w:bottom w:val="single" w:sz="6" w:space="4" w:color="1F548B"/>
        </w:pBdr>
      </w:pPr>
      <w:r>
        <w:rPr>
          <w:rFonts w:ascii="Calibri" w:hAnsi="Calibri"/>
          <w:b/>
          <w:color w:val="1F548B"/>
          <w:sz w:val="32"/>
        </w:rPr>
        <w:t>The CLT Simulation Pipeline</w:t>
      </w:r>
    </w:p>
    <w:p>
      <w:pPr>
        <w:spacing w:after="120"/>
      </w:pPr>
      <w:r>
        <w:rPr>
          <w:rFonts w:ascii="Calibri" w:hAnsi="Calibri"/>
          <w:b w:val="0"/>
          <w:sz w:val="22"/>
        </w:rPr>
        <w:t>Each batch job runs sim.R inside the container. The script uses the CLT-based pipeline — this replaces the older bootstrap method and is roughly 10-50x faster with no random variation between runs.</w:t>
      </w:r>
    </w:p>
    <w:p>
      <w:pPr>
        <w:spacing w:before="240" w:after="120"/>
      </w:pPr>
      <w:r>
        <w:rPr>
          <w:rFonts w:ascii="Calibri" w:hAnsi="Calibri"/>
          <w:b/>
          <w:color w:val="1F548B"/>
          <w:sz w:val="26"/>
        </w:rPr>
        <w:t>What the pipeline does</w:t>
      </w:r>
    </w:p>
    <w:p>
      <w:pPr>
        <w:pStyle w:val="ListBullet"/>
        <w:spacing w:after="60"/>
        <w:ind w:left="360"/>
      </w:pPr>
      <w:r>
        <w:rPr>
          <w:rFonts w:ascii="Calibri" w:hAnsi="Calibri"/>
          <w:b/>
          <w:sz w:val="22"/>
        </w:rPr>
        <w:t xml:space="preserve">Step 1 — Generate trends. </w:t>
      </w:r>
      <w:r>
        <w:rPr>
          <w:rFonts w:ascii="Calibri" w:hAnsi="Calibri"/>
          <w:sz w:val="22"/>
        </w:rPr>
        <w:t>make_trends_dist() generates two synthetic trend series with a controlled L2 separation d. d=0 means identical trends; larger d means they diverge more.</w:t>
      </w:r>
    </w:p>
    <w:p>
      <w:pPr>
        <w:pStyle w:val="ListBullet"/>
        <w:spacing w:after="60"/>
        <w:ind w:left="360"/>
      </w:pPr>
      <w:r>
        <w:rPr>
          <w:rFonts w:ascii="Calibri" w:hAnsi="Calibri"/>
          <w:b/>
          <w:sz w:val="22"/>
        </w:rPr>
        <w:t xml:space="preserve">Step 2 — Add noise. </w:t>
      </w:r>
      <w:r>
        <w:rPr>
          <w:rFonts w:ascii="Calibri" w:hAnsi="Calibri"/>
          <w:sz w:val="22"/>
        </w:rPr>
        <w:t>add_noise() adds ARMA-structured noise to each trend, producing the observed series y1 and y2.</w:t>
      </w:r>
    </w:p>
    <w:p>
      <w:pPr>
        <w:pStyle w:val="ListBullet"/>
        <w:spacing w:after="60"/>
        <w:ind w:left="360"/>
      </w:pPr>
      <w:r>
        <w:rPr>
          <w:rFonts w:ascii="Calibri" w:hAnsi="Calibri"/>
          <w:b/>
          <w:sz w:val="22"/>
        </w:rPr>
        <w:t xml:space="preserve">Step 3 — Fit CLT model. </w:t>
      </w:r>
      <w:r>
        <w:rPr>
          <w:rFonts w:ascii="Calibri" w:hAnsi="Calibri"/>
          <w:sz w:val="22"/>
        </w:rPr>
        <w:t>lomad_fit_clt() fits the CLT model: estimates MA trends, fits ARMA noise models, computes asymptotic variance V_t, and calculates rolling local correlation R_t and expected population correlation rho_t.</w:t>
      </w:r>
    </w:p>
    <w:p>
      <w:pPr>
        <w:pStyle w:val="ListBullet"/>
        <w:spacing w:after="60"/>
        <w:ind w:left="360"/>
      </w:pPr>
      <w:r>
        <w:rPr>
          <w:rFonts w:ascii="Calibri" w:hAnsi="Calibri"/>
          <w:b/>
          <w:sz w:val="22"/>
        </w:rPr>
        <w:t xml:space="preserve">Step 4 — Test and log. </w:t>
      </w:r>
      <w:r>
        <w:rPr>
          <w:rFonts w:ascii="Calibri" w:hAnsi="Calibri"/>
          <w:sz w:val="22"/>
        </w:rPr>
        <w:t>lomad_test_clt() tests H0 (local similarity: R_t &gt;= rho_t) at each valid time point. Rejection is evidence of decoupling. Multiple comparisons are controlled with Benjamini-Yekutieli FDR correction.</w:t>
      </w:r>
    </w:p>
    <w:p>
      <w:pPr>
        <w:spacing w:before="240" w:after="120"/>
      </w:pPr>
      <w:r>
        <w:rPr>
          <w:rFonts w:ascii="Calibri" w:hAnsi="Calibri"/>
          <w:b/>
          <w:color w:val="1F548B"/>
          <w:sz w:val="26"/>
        </w:rPr>
        <w:t>Environment variables</w:t>
      </w:r>
    </w:p>
    <w:p>
      <w:pPr>
        <w:spacing w:after="120"/>
      </w:pPr>
      <w:r>
        <w:rPr>
          <w:rFonts w:ascii="Calibri" w:hAnsi="Calibri"/>
          <w:b w:val="0"/>
          <w:sz w:val="22"/>
        </w:rPr>
        <w:t>All parameters are passed via environment variables. You never need to rebuild the image to change parameters — just edit the env: block in job.yaml or submit_sweep.sh.</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5E8F0"/>
          </w:tcPr>
          <w:p>
            <w:r>
              <w:rPr>
                <w:rFonts w:ascii="Calibri" w:hAnsi="Calibri"/>
                <w:b/>
                <w:sz w:val="20"/>
              </w:rPr>
              <w:t>Variable</w:t>
            </w:r>
          </w:p>
        </w:tc>
        <w:tc>
          <w:tcPr>
            <w:tcW w:type="dxa" w:w="3120"/>
            <w:shd w:val="clear" w:color="auto" w:fill="D5E8F0"/>
          </w:tcPr>
          <w:p>
            <w:r>
              <w:rPr>
                <w:rFonts w:ascii="Calibri" w:hAnsi="Calibri"/>
                <w:b/>
                <w:sz w:val="20"/>
              </w:rPr>
              <w:t>Default</w:t>
            </w:r>
          </w:p>
        </w:tc>
        <w:tc>
          <w:tcPr>
            <w:tcW w:type="dxa" w:w="3120"/>
            <w:shd w:val="clear" w:color="auto" w:fill="D5E8F0"/>
          </w:tcPr>
          <w:p>
            <w:r>
              <w:rPr>
                <w:rFonts w:ascii="Calibri" w:hAnsi="Calibri"/>
                <w:b/>
                <w:sz w:val="20"/>
              </w:rPr>
              <w:t>Meaning</w:t>
            </w:r>
          </w:p>
        </w:tc>
      </w:tr>
      <w:tr>
        <w:tc>
          <w:tcPr>
            <w:tcW w:type="dxa" w:w="3120"/>
          </w:tcPr>
          <w:p>
            <w:r>
              <w:rPr>
                <w:rFonts w:ascii="Courier New" w:hAnsi="Courier New"/>
                <w:sz w:val="20"/>
              </w:rPr>
              <w:t>SIM_N</w:t>
            </w:r>
          </w:p>
        </w:tc>
        <w:tc>
          <w:tcPr>
            <w:tcW w:type="dxa" w:w="3120"/>
          </w:tcPr>
          <w:p>
            <w:r>
              <w:rPr>
                <w:rFonts w:ascii="Calibri" w:hAnsi="Calibri"/>
                <w:sz w:val="20"/>
              </w:rPr>
              <w:t>500</w:t>
            </w:r>
          </w:p>
        </w:tc>
        <w:tc>
          <w:tcPr>
            <w:tcW w:type="dxa" w:w="3120"/>
          </w:tcPr>
          <w:p>
            <w:r>
              <w:rPr>
                <w:rFonts w:ascii="Calibri" w:hAnsi="Calibri"/>
                <w:sz w:val="20"/>
              </w:rPr>
              <w:t>Length of each simulated series</w:t>
            </w:r>
          </w:p>
        </w:tc>
      </w:tr>
      <w:tr>
        <w:tc>
          <w:tcPr>
            <w:tcW w:type="dxa" w:w="3120"/>
          </w:tcPr>
          <w:p>
            <w:r>
              <w:rPr>
                <w:rFonts w:ascii="Courier New" w:hAnsi="Courier New"/>
                <w:sz w:val="20"/>
              </w:rPr>
              <w:t>SIM_D</w:t>
            </w:r>
          </w:p>
        </w:tc>
        <w:tc>
          <w:tcPr>
            <w:tcW w:type="dxa" w:w="3120"/>
          </w:tcPr>
          <w:p>
            <w:r>
              <w:rPr>
                <w:rFonts w:ascii="Calibri" w:hAnsi="Calibri"/>
                <w:sz w:val="20"/>
              </w:rPr>
              <w:t>5</w:t>
            </w:r>
          </w:p>
        </w:tc>
        <w:tc>
          <w:tcPr>
            <w:tcW w:type="dxa" w:w="3120"/>
          </w:tcPr>
          <w:p>
            <w:r>
              <w:rPr>
                <w:rFonts w:ascii="Calibri" w:hAnsi="Calibri"/>
                <w:sz w:val="20"/>
              </w:rPr>
              <w:t>Trend separation distance d</w:t>
            </w:r>
          </w:p>
        </w:tc>
      </w:tr>
      <w:tr>
        <w:tc>
          <w:tcPr>
            <w:tcW w:type="dxa" w:w="3120"/>
          </w:tcPr>
          <w:p>
            <w:r>
              <w:rPr>
                <w:rFonts w:ascii="Courier New" w:hAnsi="Courier New"/>
                <w:sz w:val="20"/>
              </w:rPr>
              <w:t>SIM_SEED</w:t>
            </w:r>
          </w:p>
        </w:tc>
        <w:tc>
          <w:tcPr>
            <w:tcW w:type="dxa" w:w="3120"/>
          </w:tcPr>
          <w:p>
            <w:r>
              <w:rPr>
                <w:rFonts w:ascii="Calibri" w:hAnsi="Calibri"/>
                <w:sz w:val="20"/>
              </w:rPr>
              <w:t>32026</w:t>
            </w:r>
          </w:p>
        </w:tc>
        <w:tc>
          <w:tcPr>
            <w:tcW w:type="dxa" w:w="3120"/>
          </w:tcPr>
          <w:p>
            <w:r>
              <w:rPr>
                <w:rFonts w:ascii="Calibri" w:hAnsi="Calibri"/>
                <w:sz w:val="20"/>
              </w:rPr>
              <w:t>RNG seed for reproducibility</w:t>
            </w:r>
          </w:p>
        </w:tc>
      </w:tr>
      <w:tr>
        <w:tc>
          <w:tcPr>
            <w:tcW w:type="dxa" w:w="3120"/>
          </w:tcPr>
          <w:p>
            <w:r>
              <w:rPr>
                <w:rFonts w:ascii="Courier New" w:hAnsi="Courier New"/>
                <w:sz w:val="20"/>
              </w:rPr>
              <w:t>SIM_H</w:t>
            </w:r>
          </w:p>
        </w:tc>
        <w:tc>
          <w:tcPr>
            <w:tcW w:type="dxa" w:w="3120"/>
          </w:tcPr>
          <w:p>
            <w:r>
              <w:rPr>
                <w:rFonts w:ascii="Calibri" w:hAnsi="Calibri"/>
                <w:sz w:val="20"/>
              </w:rPr>
              <w:t>0</w:t>
            </w:r>
          </w:p>
        </w:tc>
        <w:tc>
          <w:tcPr>
            <w:tcW w:type="dxa" w:w="3120"/>
          </w:tcPr>
          <w:p>
            <w:r>
              <w:rPr>
                <w:rFonts w:ascii="Calibri" w:hAnsi="Calibri"/>
                <w:sz w:val="20"/>
              </w:rPr>
              <w:t>MA smoothing window h; 0 = auto (max(5, floor(n/200)))</w:t>
            </w:r>
          </w:p>
        </w:tc>
      </w:tr>
      <w:tr>
        <w:tc>
          <w:tcPr>
            <w:tcW w:type="dxa" w:w="3120"/>
          </w:tcPr>
          <w:p>
            <w:r>
              <w:rPr>
                <w:rFonts w:ascii="Courier New" w:hAnsi="Courier New"/>
                <w:sz w:val="20"/>
              </w:rPr>
              <w:t>SIM_S</w:t>
            </w:r>
          </w:p>
        </w:tc>
        <w:tc>
          <w:tcPr>
            <w:tcW w:type="dxa" w:w="3120"/>
          </w:tcPr>
          <w:p>
            <w:r>
              <w:rPr>
                <w:rFonts w:ascii="Calibri" w:hAnsi="Calibri"/>
                <w:sz w:val="20"/>
              </w:rPr>
              <w:t>0</w:t>
            </w:r>
          </w:p>
        </w:tc>
        <w:tc>
          <w:tcPr>
            <w:tcW w:type="dxa" w:w="3120"/>
          </w:tcPr>
          <w:p>
            <w:r>
              <w:rPr>
                <w:rFonts w:ascii="Calibri" w:hAnsi="Calibri"/>
                <w:sz w:val="20"/>
              </w:rPr>
              <w:t>Rolling correlation window s; 0 = auto (min(60h, floor(n/4)))</w:t>
            </w:r>
          </w:p>
        </w:tc>
      </w:tr>
      <w:tr>
        <w:tc>
          <w:tcPr>
            <w:tcW w:type="dxa" w:w="3120"/>
          </w:tcPr>
          <w:p>
            <w:r>
              <w:rPr>
                <w:rFonts w:ascii="Courier New" w:hAnsi="Courier New"/>
                <w:sz w:val="20"/>
              </w:rPr>
              <w:t>SIM_MAX_PQ</w:t>
            </w:r>
          </w:p>
        </w:tc>
        <w:tc>
          <w:tcPr>
            <w:tcW w:type="dxa" w:w="3120"/>
          </w:tcPr>
          <w:p>
            <w:r>
              <w:rPr>
                <w:rFonts w:ascii="Calibri" w:hAnsi="Calibri"/>
                <w:sz w:val="20"/>
              </w:rPr>
              <w:t>3</w:t>
            </w:r>
          </w:p>
        </w:tc>
        <w:tc>
          <w:tcPr>
            <w:tcW w:type="dxa" w:w="3120"/>
          </w:tcPr>
          <w:p>
            <w:r>
              <w:rPr>
                <w:rFonts w:ascii="Calibri" w:hAnsi="Calibri"/>
                <w:sz w:val="20"/>
              </w:rPr>
              <w:t>Max ARMA order for AIC-based noise model selection</w:t>
            </w:r>
          </w:p>
        </w:tc>
      </w:tr>
      <w:tr>
        <w:tc>
          <w:tcPr>
            <w:tcW w:type="dxa" w:w="3120"/>
          </w:tcPr>
          <w:p>
            <w:r>
              <w:rPr>
                <w:rFonts w:ascii="Courier New" w:hAnsi="Courier New"/>
                <w:sz w:val="20"/>
              </w:rPr>
              <w:t>SIM_OUT_DIR</w:t>
            </w:r>
          </w:p>
        </w:tc>
        <w:tc>
          <w:tcPr>
            <w:tcW w:type="dxa" w:w="3120"/>
          </w:tcPr>
          <w:p>
            <w:r>
              <w:rPr>
                <w:rFonts w:ascii="Calibri" w:hAnsi="Calibri"/>
                <w:sz w:val="20"/>
              </w:rPr>
              <w:t>/jobs/output</w:t>
            </w:r>
          </w:p>
        </w:tc>
        <w:tc>
          <w:tcPr>
            <w:tcW w:type="dxa" w:w="3120"/>
          </w:tcPr>
          <w:p>
            <w:r>
              <w:rPr>
                <w:rFonts w:ascii="Calibri" w:hAnsi="Calibri"/>
                <w:sz w:val="20"/>
              </w:rPr>
              <w:t>Output path inside the container (mounted from PVC)</w:t>
            </w:r>
          </w:p>
        </w:tc>
      </w:tr>
    </w:tbl>
    <w:p>
      <w:pPr>
        <w:spacing w:after="120"/>
      </w:pPr>
    </w:p>
    <w:p>
      <w:r>
        <w:br w:type="page"/>
      </w:r>
    </w:p>
    <w:p>
      <w:pPr>
        <w:spacing w:before="360" w:after="120"/>
        <w:pBdr>
          <w:bottom w:val="single" w:sz="6" w:space="4" w:color="1F548B"/>
        </w:pBdr>
      </w:pPr>
      <w:r>
        <w:rPr>
          <w:rFonts w:ascii="Calibri" w:hAnsi="Calibri"/>
          <w:b/>
          <w:color w:val="1F548B"/>
          <w:sz w:val="32"/>
        </w:rPr>
        <w:t>Submitting Jobs</w:t>
      </w:r>
    </w:p>
    <w:p>
      <w:pPr>
        <w:spacing w:before="240" w:after="120"/>
      </w:pPr>
      <w:r>
        <w:rPr>
          <w:rFonts w:ascii="Calibri" w:hAnsi="Calibri"/>
          <w:b/>
          <w:color w:val="1F548B"/>
          <w:sz w:val="26"/>
        </w:rPr>
        <w:t>Single job (job.yaml)</w:t>
      </w:r>
    </w:p>
    <w:p>
      <w:pPr>
        <w:spacing w:after="120"/>
      </w:pPr>
      <w:r>
        <w:rPr>
          <w:rFonts w:ascii="Calibri" w:hAnsi="Calibri"/>
          <w:b w:val="0"/>
          <w:sz w:val="22"/>
        </w:rPr>
        <w:t>Edit the env: section of job.yaml to set the parameters you want. Find the line marked '# ← CHANGE' and replace 'otishunt' with your GitHub username, then submit:</w:t>
      </w:r>
    </w:p>
    <w:p>
      <w:pPr>
        <w:spacing w:after="40"/>
      </w:pPr>
      <w:r>
        <w:rPr>
          <w:rFonts w:ascii="Calibri" w:hAnsi="Calibri"/>
          <w:b/>
          <w:color w:val="555555"/>
          <w:sz w:val="18"/>
        </w:rPr>
        <w:t>Submit a single job:</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kubectl delete job lomad-sim --namespace=cal-poly-lomad --ignore-not-found</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kubectl apply  -f lomad-sim/job.yaml --namespace=cal-poly-lomad</w:t>
      </w:r>
    </w:p>
    <w:p>
      <w:pPr>
        <w:spacing w:after="40"/>
      </w:pPr>
    </w:p>
    <w:p>
      <w:pPr>
        <w:spacing w:before="240" w:after="120"/>
      </w:pPr>
      <w:r>
        <w:rPr>
          <w:rFonts w:ascii="Calibri" w:hAnsi="Calibri"/>
          <w:b/>
          <w:color w:val="1F548B"/>
          <w:sz w:val="26"/>
        </w:rPr>
        <w:t>Parameter sweep (submit_sweep.sh)</w:t>
      </w:r>
    </w:p>
    <w:p>
      <w:pPr>
        <w:spacing w:after="120"/>
      </w:pPr>
      <w:r>
        <w:rPr>
          <w:rFonts w:ascii="Calibri" w:hAnsi="Calibri"/>
          <w:b w:val="0"/>
          <w:sz w:val="22"/>
        </w:rPr>
        <w:t>submit_sweep.sh submits one job per value of d in parallel. Set your GitHub username via the GHCR_USER variable at the top of the script, or pass it at runtime:</w:t>
      </w:r>
    </w:p>
    <w:p>
      <w:pPr>
        <w:spacing w:after="40"/>
      </w:pPr>
      <w:r>
        <w:rPr>
          <w:rFonts w:ascii="Calibri" w:hAnsi="Calibri"/>
          <w:b/>
          <w:color w:val="555555"/>
          <w:sz w:val="18"/>
        </w:rPr>
        <w:t>Submit a sweep:</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 Optional: override the GitHub username at runtime</w:t>
      </w:r>
    </w:p>
    <w:p>
      <w:pPr>
        <w:spacing w:before="0" w:after="0"/>
        <w:ind w:left="288"/>
        <w:shd w:val="clear" w:color="auto" w:fill="F4F4F4"/>
        <w:pBdr>
          <w:left w:val="single" w:sz="12" w:space="2" w:color="1F548B"/>
        </w:pBdr>
      </w:pPr>
      <w:r>
        <w:rPr>
          <w:rFonts w:ascii="Courier New" w:hAnsi="Courier New"/>
          <w:color w:val="1E1E1E"/>
          <w:sz w:val="19"/>
        </w:rPr>
        <w:t>export GHCR_USER=&lt;github-username&gt;</w:t>
      </w:r>
    </w:p>
    <w:p>
      <w:pPr>
        <w:spacing w:before="0" w:after="0"/>
        <w:ind w:left="288"/>
        <w:shd w:val="clear" w:color="auto" w:fill="F4F4F4"/>
        <w:pBdr>
          <w:left w:val="single" w:sz="12" w:space="2" w:color="1F548B"/>
        </w:pBdr>
      </w:pPr>
      <w:r>
        <w:rPr>
          <w:rFonts w:ascii="Courier New" w:hAnsi="Courier New"/>
          <w:color w:val="1E1E1E"/>
          <w:sz w:val="19"/>
        </w:rPr>
        <w:t xml:space="preserve"> </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bash lomad-sim/submit_sweep.sh</w:t>
      </w:r>
    </w:p>
    <w:p>
      <w:pPr>
        <w:spacing w:after="40"/>
      </w:pPr>
    </w:p>
    <w:p>
      <w:pPr>
        <w:spacing w:before="240" w:after="120"/>
      </w:pPr>
      <w:r>
        <w:rPr>
          <w:rFonts w:ascii="Calibri" w:hAnsi="Calibri"/>
          <w:b/>
          <w:color w:val="1F548B"/>
          <w:sz w:val="26"/>
        </w:rPr>
        <w:t>Monitoring</w:t>
      </w:r>
    </w:p>
    <w:p>
      <w:pPr>
        <w:spacing w:after="40"/>
      </w:pPr>
      <w:r>
        <w:rPr>
          <w:rFonts w:ascii="Calibri" w:hAnsi="Calibri"/>
          <w:b/>
          <w:color w:val="555555"/>
          <w:sz w:val="18"/>
        </w:rPr>
        <w:t>Monitor:</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kubectl get jobs -w --namespace=cal-poly-lomad</w:t>
      </w:r>
    </w:p>
    <w:p>
      <w:pPr>
        <w:spacing w:before="0" w:after="0"/>
        <w:ind w:left="288"/>
        <w:shd w:val="clear" w:color="auto" w:fill="F4F4F4"/>
        <w:pBdr>
          <w:left w:val="single" w:sz="12" w:space="2" w:color="1F548B"/>
        </w:pBdr>
      </w:pPr>
      <w:r>
        <w:rPr>
          <w:rFonts w:ascii="Courier New" w:hAnsi="Courier New"/>
          <w:color w:val="1E1E1E"/>
          <w:sz w:val="19"/>
        </w:rPr>
        <w:t>kubectl get pods -w --namespace=cal-poly-lomad</w:t>
      </w:r>
    </w:p>
    <w:p>
      <w:pPr>
        <w:spacing w:before="0" w:after="0"/>
        <w:ind w:left="288"/>
        <w:shd w:val="clear" w:color="auto" w:fill="F4F4F4"/>
        <w:pBdr>
          <w:left w:val="single" w:sz="12" w:space="2" w:color="1F548B"/>
        </w:pBdr>
      </w:pPr>
      <w:r>
        <w:rPr>
          <w:rFonts w:ascii="Courier New" w:hAnsi="Courier New"/>
          <w:color w:val="1E1E1E"/>
          <w:sz w:val="19"/>
        </w:rPr>
        <w:t xml:space="preserve"> </w:t>
      </w:r>
    </w:p>
    <w:p>
      <w:pPr>
        <w:spacing w:before="0" w:after="0"/>
        <w:ind w:left="288"/>
        <w:shd w:val="clear" w:color="auto" w:fill="F4F4F4"/>
        <w:pBdr>
          <w:left w:val="single" w:sz="12" w:space="2" w:color="1F548B"/>
        </w:pBdr>
      </w:pPr>
      <w:r>
        <w:rPr>
          <w:rFonts w:ascii="Courier New" w:hAnsi="Courier New"/>
          <w:color w:val="1E1E1E"/>
          <w:sz w:val="19"/>
        </w:rPr>
        <w:t># View output from a specific pod:</w:t>
      </w:r>
    </w:p>
    <w:p>
      <w:pPr>
        <w:spacing w:before="0" w:after="0"/>
        <w:ind w:left="288"/>
        <w:shd w:val="clear" w:color="auto" w:fill="F4F4F4"/>
        <w:pBdr>
          <w:left w:val="single" w:sz="12" w:space="2" w:color="1F548B"/>
        </w:pBdr>
      </w:pPr>
      <w:r>
        <w:rPr>
          <w:rFonts w:ascii="Courier New" w:hAnsi="Courier New"/>
          <w:color w:val="1E1E1E"/>
          <w:sz w:val="19"/>
        </w:rPr>
        <w:t>kubectl logs &lt;pod-name&gt; --namespace=cal-poly-lomad</w:t>
      </w:r>
    </w:p>
    <w:p>
      <w:pPr>
        <w:spacing w:before="0" w:after="0"/>
        <w:ind w:left="288"/>
        <w:shd w:val="clear" w:color="auto" w:fill="F4F4F4"/>
        <w:pBdr>
          <w:left w:val="single" w:sz="12" w:space="2" w:color="1F548B"/>
        </w:pBdr>
      </w:pPr>
      <w:r>
        <w:rPr>
          <w:rFonts w:ascii="Courier New" w:hAnsi="Courier New"/>
          <w:color w:val="1E1E1E"/>
          <w:sz w:val="19"/>
        </w:rPr>
        <w:t xml:space="preserve"> </w:t>
      </w:r>
    </w:p>
    <w:p>
      <w:pPr>
        <w:spacing w:before="0" w:after="0"/>
        <w:ind w:left="288"/>
        <w:shd w:val="clear" w:color="auto" w:fill="F4F4F4"/>
        <w:pBdr>
          <w:left w:val="single" w:sz="12" w:space="2" w:color="1F548B"/>
        </w:pBdr>
      </w:pPr>
      <w:r>
        <w:rPr>
          <w:rFonts w:ascii="Courier New" w:hAnsi="Courier New"/>
          <w:color w:val="1E1E1E"/>
          <w:sz w:val="19"/>
        </w:rPr>
        <w:t># Diagnose failures:</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kubectl describe pod &lt;pod-name&gt; --namespace=cal-poly-lomad</w:t>
      </w:r>
    </w:p>
    <w:p>
      <w:pPr>
        <w:spacing w:after="40"/>
      </w:pPr>
    </w:p>
    <w:p>
      <w:pPr>
        <w:spacing w:before="120" w:after="120"/>
        <w:ind w:left="288"/>
        <w:shd w:val="clear" w:color="auto" w:fill="FFF8DC"/>
      </w:pPr>
      <w:r>
        <w:rPr>
          <w:rFonts w:ascii="Calibri" w:hAnsi="Calibri"/>
          <w:b/>
          <w:sz w:val="21"/>
        </w:rPr>
        <w:t xml:space="preserve">Important: </w:t>
      </w:r>
      <w:r>
        <w:rPr>
          <w:rFonts w:ascii="Calibri" w:hAnsi="Calibri"/>
          <w:sz w:val="21"/>
        </w:rPr>
        <w:t>Pod logs are kept for 2 hours after job completion (ttlSecondsAfterFinished: 7200). Fetch results before this window closes.</w:t>
      </w:r>
    </w:p>
    <w:p>
      <w:r>
        <w:br w:type="page"/>
      </w:r>
    </w:p>
    <w:p>
      <w:pPr>
        <w:spacing w:before="360" w:after="120"/>
        <w:pBdr>
          <w:bottom w:val="single" w:sz="6" w:space="4" w:color="1F548B"/>
        </w:pBdr>
      </w:pPr>
      <w:r>
        <w:rPr>
          <w:rFonts w:ascii="Calibri" w:hAnsi="Calibri"/>
          <w:b/>
          <w:color w:val="1F548B"/>
          <w:sz w:val="32"/>
        </w:rPr>
        <w:t>Retrieving Results</w:t>
      </w:r>
    </w:p>
    <w:p>
      <w:pPr>
        <w:spacing w:after="120"/>
      </w:pPr>
      <w:r>
        <w:rPr>
          <w:rFonts w:ascii="Calibri" w:hAnsi="Calibri"/>
          <w:b w:val="0"/>
          <w:sz w:val="22"/>
        </w:rPr>
        <w:t>Each completed job writes two files to the shared PVC:</w:t>
      </w:r>
    </w:p>
    <w:p>
      <w:pPr>
        <w:pStyle w:val="ListBullet"/>
        <w:spacing w:after="60"/>
        <w:ind w:left="360"/>
      </w:pPr>
      <w:r>
        <w:rPr>
          <w:rFonts w:ascii="Calibri" w:hAnsi="Calibri"/>
          <w:sz w:val="22"/>
        </w:rPr>
        <w:t>out_n{N}_d{D}_seed{S}.rds — full lomad fit and test output. Load in R with readRDS().</w:t>
      </w:r>
    </w:p>
    <w:p>
      <w:pPr>
        <w:pStyle w:val="ListBullet"/>
        <w:spacing w:after="60"/>
        <w:ind w:left="360"/>
      </w:pPr>
      <w:r>
        <w:rPr>
          <w:rFonts w:ascii="Calibri" w:hAnsi="Calibri"/>
          <w:sz w:val="22"/>
        </w:rPr>
        <w:t>lomad_results_log.csv — one appended row per job with all parameters and key results: ARMA orders, n_valid, n_rejected, rej_rate, alpha_eff.</w:t>
      </w:r>
    </w:p>
    <w:p>
      <w:pPr>
        <w:spacing w:before="240" w:after="120"/>
      </w:pPr>
      <w:r>
        <w:rPr>
          <w:rFonts w:ascii="Calibri" w:hAnsi="Calibri"/>
          <w:b/>
          <w:color w:val="1F548B"/>
          <w:sz w:val="26"/>
        </w:rPr>
        <w:t>Fetching with fetch_results.sh</w:t>
      </w:r>
    </w:p>
    <w:p>
      <w:pPr>
        <w:spacing w:after="120"/>
      </w:pPr>
      <w:r>
        <w:rPr>
          <w:rFonts w:ascii="Calibri" w:hAnsi="Calibri"/>
          <w:b w:val="0"/>
          <w:sz w:val="22"/>
        </w:rPr>
        <w:t>Because the PVC is only accessible to pods on the cluster, you cannot copy files directly to your laptop. fetch_results.sh automates the entire retrieval and publishing process in one command:</w:t>
      </w:r>
    </w:p>
    <w:p>
      <w:pPr>
        <w:pStyle w:val="ListBullet"/>
        <w:spacing w:after="60"/>
        <w:ind w:left="360"/>
      </w:pPr>
      <w:r>
        <w:rPr>
          <w:rFonts w:ascii="Calibri" w:hAnsi="Calibri"/>
          <w:sz w:val="22"/>
        </w:rPr>
        <w:t>Spins up a lightweight busybox helper pod that mounts the PVC read-only.</w:t>
      </w:r>
    </w:p>
    <w:p>
      <w:pPr>
        <w:pStyle w:val="ListBullet"/>
        <w:spacing w:after="60"/>
        <w:ind w:left="360"/>
      </w:pPr>
      <w:r>
        <w:rPr>
          <w:rFonts w:ascii="Calibri" w:hAnsi="Calibri"/>
          <w:sz w:val="22"/>
        </w:rPr>
        <w:t>Copies lomad_results_log.csv to lomad-sim/results/ in your local repo.</w:t>
      </w:r>
    </w:p>
    <w:p>
      <w:pPr>
        <w:pStyle w:val="ListBullet"/>
        <w:spacing w:after="60"/>
        <w:ind w:left="360"/>
      </w:pPr>
      <w:r>
        <w:rPr>
          <w:rFonts w:ascii="Calibri" w:hAnsi="Calibri"/>
          <w:sz w:val="22"/>
        </w:rPr>
        <w:t>Immediately deletes the helper pod — no resources are held.</w:t>
      </w:r>
    </w:p>
    <w:p>
      <w:pPr>
        <w:pStyle w:val="ListBullet"/>
        <w:spacing w:after="60"/>
        <w:ind w:left="360"/>
      </w:pPr>
      <w:r>
        <w:rPr>
          <w:rFonts w:ascii="Calibri" w:hAnsi="Calibri"/>
          <w:sz w:val="22"/>
        </w:rPr>
        <w:t>Runs git add, git commit, and git push automatically so results appear on GitHub without any extra steps.</w:t>
      </w:r>
    </w:p>
    <w:p>
      <w:pPr>
        <w:spacing w:after="40"/>
      </w:pPr>
      <w:r>
        <w:rPr>
          <w:rFonts w:ascii="Calibri" w:hAnsi="Calibri"/>
          <w:b/>
          <w:color w:val="555555"/>
          <w:sz w:val="18"/>
        </w:rPr>
        <w:t>Fetch and publish results:</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 Run from anywhere inside the repo:</w:t>
      </w:r>
    </w:p>
    <w:p>
      <w:pPr>
        <w:spacing w:before="0" w:after="0"/>
        <w:ind w:left="288"/>
        <w:shd w:val="clear" w:color="auto" w:fill="F4F4F4"/>
        <w:pBdr>
          <w:left w:val="single" w:sz="12" w:space="2" w:color="1F548B"/>
        </w:pBdr>
      </w:pPr>
      <w:r>
        <w:rPr>
          <w:rFonts w:ascii="Courier New" w:hAnsi="Courier New"/>
          <w:color w:val="1E1E1E"/>
          <w:sz w:val="19"/>
        </w:rPr>
        <w:t>bash lomad-sim/fetch_results.sh</w:t>
      </w:r>
    </w:p>
    <w:p>
      <w:pPr>
        <w:spacing w:before="0" w:after="0"/>
        <w:ind w:left="288"/>
        <w:shd w:val="clear" w:color="auto" w:fill="F4F4F4"/>
        <w:pBdr>
          <w:left w:val="single" w:sz="12" w:space="2" w:color="1F548B"/>
        </w:pBdr>
      </w:pPr>
      <w:r>
        <w:rPr>
          <w:rFonts w:ascii="Courier New" w:hAnsi="Courier New"/>
          <w:color w:val="1E1E1E"/>
          <w:sz w:val="19"/>
        </w:rPr>
        <w:t xml:space="preserve"> </w:t>
      </w:r>
    </w:p>
    <w:p>
      <w:pPr>
        <w:spacing w:before="0" w:after="0"/>
        <w:ind w:left="288"/>
        <w:shd w:val="clear" w:color="auto" w:fill="F4F4F4"/>
        <w:pBdr>
          <w:left w:val="single" w:sz="12" w:space="2" w:color="1F548B"/>
        </w:pBdr>
      </w:pPr>
      <w:r>
        <w:rPr>
          <w:rFonts w:ascii="Courier New" w:hAnsi="Courier New"/>
          <w:color w:val="1E1E1E"/>
          <w:sz w:val="19"/>
        </w:rPr>
        <w:t># To fetch locally without pushing to GitHub:</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NO_PUSH=1 bash lomad-sim/fetch_results.sh</w:t>
      </w:r>
    </w:p>
    <w:p>
      <w:pPr>
        <w:spacing w:after="40"/>
      </w:pPr>
    </w:p>
    <w:p>
      <w:pPr>
        <w:spacing w:before="240" w:after="120"/>
      </w:pPr>
      <w:r>
        <w:rPr>
          <w:rFonts w:ascii="Calibri" w:hAnsi="Calibri"/>
          <w:b/>
          <w:color w:val="1F548B"/>
          <w:sz w:val="26"/>
        </w:rPr>
        <w:t>Viewing results — no terminal required</w:t>
      </w:r>
    </w:p>
    <w:p>
      <w:pPr>
        <w:spacing w:after="120"/>
      </w:pPr>
      <w:r>
        <w:rPr>
          <w:rFonts w:ascii="Calibri" w:hAnsi="Calibri"/>
          <w:b w:val="0"/>
          <w:sz w:val="22"/>
        </w:rPr>
        <w:t>Once fetch_results.sh has run, the CSV is committed to the repo at lomad-sim/results/lomad_results_log.csv. There are three ways to view it without opening a terminal:</w:t>
      </w:r>
    </w:p>
    <w:p>
      <w:pPr>
        <w:pStyle w:val="ListBullet"/>
        <w:spacing w:after="60"/>
        <w:ind w:left="360"/>
      </w:pPr>
      <w:r>
        <w:rPr>
          <w:rFonts w:ascii="Calibri" w:hAnsi="Calibri"/>
          <w:sz w:val="22"/>
        </w:rPr>
        <w:t>GitHub CSV renderer — navigate to the file on github.com and GitHub automatically renders it as a formatted table. This works for anyone with access to the repo, including the professor, with no software required.</w:t>
      </w:r>
    </w:p>
    <w:p>
      <w:pPr>
        <w:pStyle w:val="ListBullet"/>
        <w:spacing w:after="60"/>
        <w:ind w:left="360"/>
      </w:pPr>
      <w:r>
        <w:rPr>
          <w:rFonts w:ascii="Calibri" w:hAnsi="Calibri"/>
          <w:sz w:val="22"/>
        </w:rPr>
        <w:t>Excel or Google Sheets — download the file from GitHub and open it, or import it directly from the raw GitHub URL.</w:t>
      </w:r>
    </w:p>
    <w:p>
      <w:pPr>
        <w:pStyle w:val="ListBullet"/>
        <w:spacing w:after="60"/>
        <w:ind w:left="360"/>
      </w:pPr>
      <w:r>
        <w:rPr>
          <w:rFonts w:ascii="Calibri" w:hAnsi="Calibri"/>
          <w:sz w:val="22"/>
        </w:rPr>
        <w:t>R — load it with: result &lt;- read.csv('lomad-sim/results/lomad_results_log.csv')</w:t>
      </w:r>
    </w:p>
    <w:p>
      <w:pPr>
        <w:spacing w:before="120" w:after="120"/>
        <w:ind w:left="288"/>
        <w:shd w:val="clear" w:color="auto" w:fill="FFF8DC"/>
      </w:pPr>
      <w:r>
        <w:rPr>
          <w:rFonts w:ascii="Calibri" w:hAnsi="Calibri"/>
          <w:b/>
          <w:sz w:val="21"/>
        </w:rPr>
        <w:t xml:space="preserve">Recommended for collaborators: </w:t>
      </w:r>
      <w:r>
        <w:rPr>
          <w:rFonts w:ascii="Calibri" w:hAnsi="Calibri"/>
          <w:sz w:val="21"/>
        </w:rPr>
        <w:t>The GitHub CSV renderer is the recommended option for the professor. No installation, no terminal — just navigate to the file on github.com and results are immediately visible as a table.</w:t>
      </w:r>
    </w:p>
    <w:p>
      <w:pPr>
        <w:spacing w:before="240" w:after="120"/>
      </w:pPr>
      <w:r>
        <w:rPr>
          <w:rFonts w:ascii="Calibri" w:hAnsi="Calibri"/>
          <w:b/>
          <w:color w:val="1F548B"/>
          <w:sz w:val="26"/>
        </w:rPr>
        <w:t>Optional: Cowork results viewer</w:t>
      </w:r>
    </w:p>
    <w:p>
      <w:pPr>
        <w:spacing w:after="120"/>
      </w:pPr>
      <w:r>
        <w:rPr>
          <w:rFonts w:ascii="Calibri" w:hAnsi="Calibri"/>
          <w:b w:val="0"/>
          <w:sz w:val="22"/>
        </w:rPr>
        <w:t>A results viewer artifact is available in Cowork (the Claude desktop app) that reads the CSV from the local repo and displays an interactive sortable table with a rejection-rate chart. This is entirely optional — the workflow above is complete without it.</w:t>
      </w:r>
    </w:p>
    <w:p>
      <w:pPr>
        <w:spacing w:after="120"/>
      </w:pPr>
      <w:r>
        <w:rPr>
          <w:rFonts w:ascii="Calibri" w:hAnsi="Calibri"/>
          <w:b w:val="0"/>
          <w:sz w:val="22"/>
        </w:rPr>
        <w:t>The artifact is tied to a specific Cowork session with the repo folder connected. The professor can have an identical viewer created in their own Cowork session by asking Claude to recreate it.</w:t>
      </w:r>
    </w:p>
    <w:p>
      <w:r>
        <w:br w:type="page"/>
      </w:r>
    </w:p>
    <w:p>
      <w:pPr>
        <w:spacing w:before="360" w:after="120"/>
        <w:pBdr>
          <w:bottom w:val="single" w:sz="6" w:space="4" w:color="1F548B"/>
        </w:pBdr>
      </w:pPr>
      <w:r>
        <w:rPr>
          <w:rFonts w:ascii="Calibri" w:hAnsi="Calibri"/>
          <w:b/>
          <w:color w:val="1F548B"/>
          <w:sz w:val="32"/>
        </w:rPr>
        <w:t>Everyday Workflow Summary</w:t>
      </w:r>
    </w:p>
    <w:p>
      <w:pPr>
        <w:spacing w:after="120"/>
      </w:pPr>
      <w:r>
        <w:rPr>
          <w:rFonts w:ascii="Calibri" w:hAnsi="Calibri"/>
          <w:b w:val="0"/>
          <w:sz w:val="22"/>
        </w:rPr>
        <w:t>Once one-time setup is complete, the typical session is five steps:</w:t>
      </w:r>
    </w:p>
    <w:p>
      <w:pPr>
        <w:spacing w:before="160" w:after="40"/>
      </w:pPr>
      <w:r>
        <w:rPr>
          <w:rFonts w:ascii="Calibri" w:hAnsi="Calibri"/>
          <w:b/>
          <w:sz w:val="22"/>
        </w:rPr>
        <w:t>1. Pull latest code</w:t>
      </w:r>
    </w:p>
    <w:p>
      <w:pPr>
        <w:spacing w:after="40"/>
      </w:pPr>
      <w:r>
        <w:rPr>
          <w:rFonts w:ascii="Calibri" w:hAnsi="Calibri"/>
          <w:b w:val="0"/>
          <w:sz w:val="22"/>
        </w:rPr>
        <w:t>Always pull before building to make sure you have the latest sim.R and package changes.</w:t>
      </w:r>
    </w:p>
    <w:p>
      <w:pPr>
        <w:spacing w:before="0" w:after="0"/>
        <w:ind w:left="288"/>
        <w:shd w:val="clear" w:color="auto" w:fill="F4F4F4"/>
        <w:pBdr>
          <w:top w:val="single" w:sz="4" w:space="1" w:color="CCCCCC"/>
          <w:bottom w:val="single" w:sz="4" w:space="1" w:color="CCCCCC"/>
          <w:left w:val="single" w:sz="12" w:space="2" w:color="1F548B"/>
        </w:pBdr>
      </w:pPr>
      <w:r>
        <w:rPr>
          <w:rFonts w:ascii="Courier New" w:hAnsi="Courier New"/>
          <w:color w:val="1E1E1E"/>
          <w:sz w:val="19"/>
        </w:rPr>
        <w:t>git pull</w:t>
      </w:r>
    </w:p>
    <w:p>
      <w:pPr>
        <w:spacing w:after="40"/>
      </w:pPr>
    </w:p>
    <w:p>
      <w:pPr>
        <w:spacing w:before="160" w:after="40"/>
      </w:pPr>
      <w:r>
        <w:rPr>
          <w:rFonts w:ascii="Calibri" w:hAnsi="Calibri"/>
          <w:b/>
          <w:sz w:val="22"/>
        </w:rPr>
        <w:t>2. Rebuild and push the image</w:t>
      </w:r>
    </w:p>
    <w:p>
      <w:pPr>
        <w:spacing w:after="40"/>
      </w:pPr>
      <w:r>
        <w:rPr>
          <w:rFonts w:ascii="Calibri" w:hAnsi="Calibri"/>
          <w:b w:val="0"/>
          <w:sz w:val="22"/>
        </w:rPr>
        <w:t>Only required when sim.R or the lomad package source has changed. Safe to skip if nothing changed.</w:t>
      </w:r>
    </w:p>
    <w:p>
      <w:pPr>
        <w:spacing w:before="0" w:after="0"/>
        <w:ind w:left="288"/>
        <w:shd w:val="clear" w:color="auto" w:fill="F4F4F4"/>
        <w:pBdr>
          <w:top w:val="single" w:sz="4" w:space="1" w:color="CCCCCC"/>
          <w:left w:val="single" w:sz="12" w:space="2" w:color="1F548B"/>
        </w:pBdr>
      </w:pPr>
      <w:r>
        <w:rPr>
          <w:rFonts w:ascii="Courier New" w:hAnsi="Courier New"/>
          <w:color w:val="1E1E1E"/>
          <w:sz w:val="19"/>
        </w:rPr>
        <w:t>docker buildx build --platform linux/amd64 -f lomad-sim/Dockerfile \</w:t>
      </w:r>
    </w:p>
    <w:p>
      <w:pPr>
        <w:spacing w:before="0" w:after="0"/>
        <w:ind w:left="288"/>
        <w:shd w:val="clear" w:color="auto" w:fill="F4F4F4"/>
        <w:pBdr>
          <w:bottom w:val="single" w:sz="4" w:space="1" w:color="CCCCCC"/>
          <w:left w:val="single" w:sz="12" w:space="2" w:color="1F548B"/>
        </w:pBdr>
      </w:pPr>
      <w:r>
        <w:rPr>
          <w:rFonts w:ascii="Courier New" w:hAnsi="Courier New"/>
          <w:color w:val="1E1E1E"/>
          <w:sz w:val="19"/>
        </w:rPr>
        <w:t xml:space="preserve">  -t ghcr.io/&lt;github-username&gt;/lomad-sim:latest --push .</w:t>
      </w:r>
    </w:p>
    <w:p>
      <w:pPr>
        <w:spacing w:after="40"/>
      </w:pPr>
    </w:p>
    <w:p>
      <w:pPr>
        <w:spacing w:before="160" w:after="40"/>
      </w:pPr>
      <w:r>
        <w:rPr>
          <w:rFonts w:ascii="Calibri" w:hAnsi="Calibri"/>
          <w:b/>
          <w:sz w:val="22"/>
        </w:rPr>
        <w:t>3. Submit jobs</w:t>
      </w:r>
    </w:p>
    <w:p>
      <w:pPr>
        <w:spacing w:after="40"/>
      </w:pPr>
      <w:r>
        <w:rPr>
          <w:rFonts w:ascii="Calibri" w:hAnsi="Calibri"/>
          <w:b w:val="0"/>
          <w:sz w:val="22"/>
        </w:rPr>
        <w:t>Or apply job.yaml for a single run. Jobs start within seconds.</w:t>
      </w:r>
    </w:p>
    <w:p>
      <w:pPr>
        <w:spacing w:before="0" w:after="0"/>
        <w:ind w:left="288"/>
        <w:shd w:val="clear" w:color="auto" w:fill="F4F4F4"/>
        <w:pBdr>
          <w:top w:val="single" w:sz="4" w:space="1" w:color="CCCCCC"/>
          <w:bottom w:val="single" w:sz="4" w:space="1" w:color="CCCCCC"/>
          <w:left w:val="single" w:sz="12" w:space="2" w:color="1F548B"/>
        </w:pBdr>
      </w:pPr>
      <w:r>
        <w:rPr>
          <w:rFonts w:ascii="Courier New" w:hAnsi="Courier New"/>
          <w:color w:val="1E1E1E"/>
          <w:sz w:val="19"/>
        </w:rPr>
        <w:t>bash lomad-sim/submit_sweep.sh</w:t>
      </w:r>
    </w:p>
    <w:p>
      <w:pPr>
        <w:spacing w:after="40"/>
      </w:pPr>
    </w:p>
    <w:p>
      <w:pPr>
        <w:spacing w:before="160" w:after="40"/>
      </w:pPr>
      <w:r>
        <w:rPr>
          <w:rFonts w:ascii="Calibri" w:hAnsi="Calibri"/>
          <w:b/>
          <w:sz w:val="22"/>
        </w:rPr>
        <w:t>4. Monitor until complete</w:t>
      </w:r>
    </w:p>
    <w:p>
      <w:pPr>
        <w:spacing w:after="40"/>
      </w:pPr>
      <w:r>
        <w:rPr>
          <w:rFonts w:ascii="Calibri" w:hAnsi="Calibri"/>
          <w:b w:val="0"/>
          <w:sz w:val="22"/>
        </w:rPr>
        <w:t>Wait until all jobs show COMPLETE. Typical runtime: 1-5 minutes per job.</w:t>
      </w:r>
    </w:p>
    <w:p>
      <w:pPr>
        <w:spacing w:before="0" w:after="0"/>
        <w:ind w:left="288"/>
        <w:shd w:val="clear" w:color="auto" w:fill="F4F4F4"/>
        <w:pBdr>
          <w:top w:val="single" w:sz="4" w:space="1" w:color="CCCCCC"/>
          <w:bottom w:val="single" w:sz="4" w:space="1" w:color="CCCCCC"/>
          <w:left w:val="single" w:sz="12" w:space="2" w:color="1F548B"/>
        </w:pBdr>
      </w:pPr>
      <w:r>
        <w:rPr>
          <w:rFonts w:ascii="Courier New" w:hAnsi="Courier New"/>
          <w:color w:val="1E1E1E"/>
          <w:sz w:val="19"/>
        </w:rPr>
        <w:t>kubectl get jobs -w --namespace=cal-poly-lomad</w:t>
      </w:r>
    </w:p>
    <w:p>
      <w:pPr>
        <w:spacing w:after="40"/>
      </w:pPr>
    </w:p>
    <w:p>
      <w:pPr>
        <w:spacing w:before="160" w:after="40"/>
      </w:pPr>
      <w:r>
        <w:rPr>
          <w:rFonts w:ascii="Calibri" w:hAnsi="Calibri"/>
          <w:b/>
          <w:sz w:val="22"/>
        </w:rPr>
        <w:t>5. Fetch and publish results</w:t>
      </w:r>
    </w:p>
    <w:p>
      <w:pPr>
        <w:spacing w:after="40"/>
      </w:pPr>
      <w:r>
        <w:rPr>
          <w:rFonts w:ascii="Calibri" w:hAnsi="Calibri"/>
          <w:b w:val="0"/>
          <w:sz w:val="22"/>
        </w:rPr>
        <w:t>Copies the CSV from the cluster PVC, commits it, and pushes to GitHub. Results are then visible on github.com with no further steps.</w:t>
      </w:r>
    </w:p>
    <w:p>
      <w:pPr>
        <w:spacing w:before="0" w:after="0"/>
        <w:ind w:left="288"/>
        <w:shd w:val="clear" w:color="auto" w:fill="F4F4F4"/>
        <w:pBdr>
          <w:top w:val="single" w:sz="4" w:space="1" w:color="CCCCCC"/>
          <w:bottom w:val="single" w:sz="4" w:space="1" w:color="CCCCCC"/>
          <w:left w:val="single" w:sz="12" w:space="2" w:color="1F548B"/>
        </w:pBdr>
      </w:pPr>
      <w:r>
        <w:rPr>
          <w:rFonts w:ascii="Courier New" w:hAnsi="Courier New"/>
          <w:color w:val="1E1E1E"/>
          <w:sz w:val="19"/>
        </w:rPr>
        <w:t>bash lomad-sim/fetch_results.sh</w:t>
      </w:r>
    </w:p>
    <w:p>
      <w:pPr>
        <w:spacing w:after="40"/>
      </w:pPr>
    </w:p>
    <w:p>
      <w:r>
        <w:br w:type="page"/>
      </w:r>
    </w:p>
    <w:p>
      <w:pPr>
        <w:spacing w:before="360" w:after="120"/>
        <w:pBdr>
          <w:bottom w:val="single" w:sz="6" w:space="4" w:color="1F548B"/>
        </w:pBdr>
      </w:pPr>
      <w:r>
        <w:rPr>
          <w:rFonts w:ascii="Calibri" w:hAnsi="Calibri"/>
          <w:b/>
          <w:color w:val="1F548B"/>
          <w:sz w:val="32"/>
        </w:rPr>
        <w:t>Troubleshooting</w:t>
      </w:r>
    </w:p>
    <w:p>
      <w:pPr>
        <w:spacing w:before="160" w:after="40"/>
      </w:pPr>
      <w:r>
        <w:rPr>
          <w:rFonts w:ascii="Calibri" w:hAnsi="Calibri"/>
          <w:b/>
          <w:color w:val="C0392B"/>
          <w:sz w:val="22"/>
        </w:rPr>
        <w:t>ImagePullBackOff</w:t>
      </w:r>
    </w:p>
    <w:p>
      <w:pPr>
        <w:spacing w:after="120"/>
      </w:pPr>
      <w:r>
        <w:rPr>
          <w:rFonts w:ascii="Calibri" w:hAnsi="Calibri"/>
          <w:b w:val="0"/>
          <w:sz w:val="22"/>
        </w:rPr>
        <w:t>The cluster cannot pull the Docker image. Check that: (1) ghcr-secret exists in the namespace (kubectl get secrets --namespace=cal-poly-lomad), (2) the image name in job.yaml or submit_sweep.sh matches your GitHub username exactly, (3) the image is public or the secret has valid credentials.</w:t>
      </w:r>
    </w:p>
    <w:p>
      <w:pPr>
        <w:spacing w:before="160" w:after="40"/>
      </w:pPr>
      <w:r>
        <w:rPr>
          <w:rFonts w:ascii="Calibri" w:hAnsi="Calibri"/>
          <w:b/>
          <w:color w:val="C0392B"/>
          <w:sz w:val="22"/>
        </w:rPr>
        <w:t>OOMKilled</w:t>
      </w:r>
    </w:p>
    <w:p>
      <w:pPr>
        <w:spacing w:after="120"/>
      </w:pPr>
      <w:r>
        <w:rPr>
          <w:rFonts w:ascii="Calibri" w:hAnsi="Calibri"/>
          <w:b w:val="0"/>
          <w:sz w:val="22"/>
        </w:rPr>
        <w:t>The pod ran out of memory. Increase memory requests and limits in job.yaml. Default (1Gi / 1228Mi) is suitable for n=500. For n=1000 try 2Gi / 2456Mi.</w:t>
      </w:r>
    </w:p>
    <w:p>
      <w:pPr>
        <w:spacing w:before="160" w:after="40"/>
      </w:pPr>
      <w:r>
        <w:rPr>
          <w:rFonts w:ascii="Calibri" w:hAnsi="Calibri"/>
          <w:b/>
          <w:color w:val="C0392B"/>
          <w:sz w:val="22"/>
        </w:rPr>
        <w:t>BackoffLimitExceeded</w:t>
      </w:r>
    </w:p>
    <w:p>
      <w:pPr>
        <w:spacing w:after="120"/>
      </w:pPr>
      <w:r>
        <w:rPr>
          <w:rFonts w:ascii="Calibri" w:hAnsi="Calibri"/>
          <w:b w:val="0"/>
          <w:sz w:val="22"/>
        </w:rPr>
        <w:t>The job failed and exhausted retries. Check pod logs for the R error. Common cause: a missing lomad function because the image was not rebuilt after a package change.</w:t>
      </w:r>
    </w:p>
    <w:p>
      <w:pPr>
        <w:spacing w:before="160" w:after="40"/>
      </w:pPr>
      <w:r>
        <w:rPr>
          <w:rFonts w:ascii="Calibri" w:hAnsi="Calibri"/>
          <w:b/>
          <w:color w:val="C0392B"/>
          <w:sz w:val="22"/>
        </w:rPr>
        <w:t>CSV not found on PVC</w:t>
      </w:r>
    </w:p>
    <w:p>
      <w:pPr>
        <w:spacing w:after="120"/>
      </w:pPr>
      <w:r>
        <w:rPr>
          <w:rFonts w:ascii="Calibri" w:hAnsi="Calibri"/>
          <w:b w:val="0"/>
          <w:sz w:val="22"/>
        </w:rPr>
        <w:t>fetch_results.sh reports the file does not exist. At least one job must have completed successfully first. Confirm with kubectl get jobs.</w:t>
      </w:r>
    </w:p>
    <w:p>
      <w:pPr>
        <w:spacing w:before="160" w:after="40"/>
      </w:pPr>
      <w:r>
        <w:rPr>
          <w:rFonts w:ascii="Calibri" w:hAnsi="Calibri"/>
          <w:b/>
          <w:color w:val="C0392B"/>
          <w:sz w:val="22"/>
        </w:rPr>
        <w:t>fetch_results.sh git push fails</w:t>
      </w:r>
    </w:p>
    <w:p>
      <w:pPr>
        <w:spacing w:after="120"/>
      </w:pPr>
      <w:r>
        <w:rPr>
          <w:rFonts w:ascii="Calibri" w:hAnsi="Calibri"/>
          <w:b w:val="0"/>
          <w:sz w:val="22"/>
        </w:rPr>
        <w:t>If git push fails (e.g. diverged branches), run git pull --rebase first, then rerun the script. Use NO_PUSH=1 to skip the push and handle git manually.</w:t>
      </w:r>
    </w:p>
    <w:p>
      <w:pPr>
        <w:spacing w:before="360" w:after="120"/>
        <w:pBdr>
          <w:bottom w:val="single" w:sz="6" w:space="4" w:color="1F548B"/>
        </w:pBdr>
      </w:pPr>
      <w:r>
        <w:rPr>
          <w:rFonts w:ascii="Calibri" w:hAnsi="Calibri"/>
          <w:b/>
          <w:color w:val="1F548B"/>
          <w:sz w:val="32"/>
        </w:rPr>
        <w:t>File Reference</w:t>
      </w:r>
    </w:p>
    <w:p>
      <w:pPr>
        <w:spacing w:after="120"/>
      </w:pPr>
      <w:r>
        <w:rPr>
          <w:rFonts w:ascii="Calibri" w:hAnsi="Calibri"/>
          <w:b w:val="0"/>
          <w:sz w:val="22"/>
        </w:rPr>
        <w:t>All simulation files live in lomad-sim/ in the repository.</w:t>
      </w:r>
    </w:p>
    <w:tbl>
      <w:tblPr>
        <w:tblStyle w:val="TableGrid"/>
        <w:tblW w:type="auto" w:w="0"/>
        <w:tblLook w:firstColumn="1" w:firstRow="1" w:lastColumn="0" w:lastRow="0" w:noHBand="0" w:noVBand="1" w:val="04A0"/>
      </w:tblPr>
      <w:tblGrid>
        <w:gridCol w:w="4680"/>
        <w:gridCol w:w="4680"/>
      </w:tblGrid>
      <w:tr>
        <w:tc>
          <w:tcPr>
            <w:tcW w:type="dxa" w:w="4680"/>
            <w:shd w:val="clear" w:color="auto" w:fill="D5E8F0"/>
          </w:tcPr>
          <w:p>
            <w:r>
              <w:rPr>
                <w:rFonts w:ascii="Calibri" w:hAnsi="Calibri"/>
                <w:b/>
                <w:sz w:val="20"/>
              </w:rPr>
              <w:t>File</w:t>
            </w:r>
          </w:p>
        </w:tc>
        <w:tc>
          <w:tcPr>
            <w:tcW w:type="dxa" w:w="4680"/>
            <w:shd w:val="clear" w:color="auto" w:fill="D5E8F0"/>
          </w:tcPr>
          <w:p>
            <w:r>
              <w:rPr>
                <w:rFonts w:ascii="Calibri" w:hAnsi="Calibri"/>
                <w:b/>
                <w:sz w:val="20"/>
              </w:rPr>
              <w:t>Purpose</w:t>
            </w:r>
          </w:p>
        </w:tc>
      </w:tr>
      <w:tr>
        <w:tc>
          <w:tcPr>
            <w:tcW w:type="dxa" w:w="4680"/>
          </w:tcPr>
          <w:p>
            <w:r>
              <w:rPr>
                <w:rFonts w:ascii="Courier New" w:hAnsi="Courier New"/>
                <w:sz w:val="20"/>
              </w:rPr>
              <w:t>Dockerfile</w:t>
            </w:r>
          </w:p>
        </w:tc>
        <w:tc>
          <w:tcPr>
            <w:tcW w:type="dxa" w:w="4680"/>
          </w:tcPr>
          <w:p>
            <w:r>
              <w:rPr>
                <w:rFonts w:ascii="Calibri" w:hAnsi="Calibri"/>
                <w:sz w:val="20"/>
              </w:rPr>
              <w:t>Builds the container. COPY . copies the full repo so lomad installs from source.</w:t>
            </w:r>
          </w:p>
        </w:tc>
      </w:tr>
      <w:tr>
        <w:tc>
          <w:tcPr>
            <w:tcW w:type="dxa" w:w="4680"/>
          </w:tcPr>
          <w:p>
            <w:r>
              <w:rPr>
                <w:rFonts w:ascii="Courier New" w:hAnsi="Courier New"/>
                <w:sz w:val="20"/>
              </w:rPr>
              <w:t>sim.R</w:t>
            </w:r>
          </w:p>
        </w:tc>
        <w:tc>
          <w:tcPr>
            <w:tcW w:type="dxa" w:w="4680"/>
          </w:tcPr>
          <w:p>
            <w:r>
              <w:rPr>
                <w:rFonts w:ascii="Calibri" w:hAnsi="Calibri"/>
                <w:sz w:val="20"/>
              </w:rPr>
              <w:t>Simulation script. Reads env vars, runs CLT pipeline, appends a row to the CSV log.</w:t>
            </w:r>
          </w:p>
        </w:tc>
      </w:tr>
      <w:tr>
        <w:tc>
          <w:tcPr>
            <w:tcW w:type="dxa" w:w="4680"/>
          </w:tcPr>
          <w:p>
            <w:r>
              <w:rPr>
                <w:rFonts w:ascii="Courier New" w:hAnsi="Courier New"/>
                <w:sz w:val="20"/>
              </w:rPr>
              <w:t>job.yaml</w:t>
            </w:r>
          </w:p>
        </w:tc>
        <w:tc>
          <w:tcPr>
            <w:tcW w:type="dxa" w:w="4680"/>
          </w:tcPr>
          <w:p>
            <w:r>
              <w:rPr>
                <w:rFonts w:ascii="Calibri" w:hAnsi="Calibri"/>
                <w:sz w:val="20"/>
              </w:rPr>
              <w:t>Single-job manifest. Edit env: for parameters. Change the '# ← CHANGE' image line to your username.</w:t>
            </w:r>
          </w:p>
        </w:tc>
      </w:tr>
      <w:tr>
        <w:tc>
          <w:tcPr>
            <w:tcW w:type="dxa" w:w="4680"/>
          </w:tcPr>
          <w:p>
            <w:r>
              <w:rPr>
                <w:rFonts w:ascii="Courier New" w:hAnsi="Courier New"/>
                <w:sz w:val="20"/>
              </w:rPr>
              <w:t>submit_sweep.sh</w:t>
            </w:r>
          </w:p>
        </w:tc>
        <w:tc>
          <w:tcPr>
            <w:tcW w:type="dxa" w:w="4680"/>
          </w:tcPr>
          <w:p>
            <w:r>
              <w:rPr>
                <w:rFonts w:ascii="Calibri" w:hAnsi="Calibri"/>
                <w:sz w:val="20"/>
              </w:rPr>
              <w:t>Submits one job per d value in parallel. Set GHCR_USER at the top or via environment variable.</w:t>
            </w:r>
          </w:p>
        </w:tc>
      </w:tr>
      <w:tr>
        <w:tc>
          <w:tcPr>
            <w:tcW w:type="dxa" w:w="4680"/>
          </w:tcPr>
          <w:p>
            <w:r>
              <w:rPr>
                <w:rFonts w:ascii="Courier New" w:hAnsi="Courier New"/>
                <w:sz w:val="20"/>
              </w:rPr>
              <w:t>fetch_results.sh</w:t>
            </w:r>
          </w:p>
        </w:tc>
        <w:tc>
          <w:tcPr>
            <w:tcW w:type="dxa" w:w="4680"/>
          </w:tcPr>
          <w:p>
            <w:r>
              <w:rPr>
                <w:rFonts w:ascii="Calibri" w:hAnsi="Calibri"/>
                <w:sz w:val="20"/>
              </w:rPr>
              <w:t>Fetches lomad_results_log.csv from the PVC, saves it to lomad-sim/results/, commits, and pushes to GitHub. Run with NO_PUSH=1 to skip git.</w:t>
            </w:r>
          </w:p>
        </w:tc>
      </w:tr>
      <w:tr>
        <w:tc>
          <w:tcPr>
            <w:tcW w:type="dxa" w:w="4680"/>
          </w:tcPr>
          <w:p>
            <w:r>
              <w:rPr>
                <w:rFonts w:ascii="Courier New" w:hAnsi="Courier New"/>
                <w:sz w:val="20"/>
              </w:rPr>
              <w:t>pvc.yaml</w:t>
            </w:r>
          </w:p>
        </w:tc>
        <w:tc>
          <w:tcPr>
            <w:tcW w:type="dxa" w:w="4680"/>
          </w:tcPr>
          <w:p>
            <w:r>
              <w:rPr>
                <w:rFonts w:ascii="Calibri" w:hAnsi="Calibri"/>
                <w:sz w:val="20"/>
              </w:rPr>
              <w:t>Defines the PersistentVolumeClaim. Apply once to create shared storage.</w:t>
            </w:r>
          </w:p>
        </w:tc>
      </w:tr>
      <w:tr>
        <w:tc>
          <w:tcPr>
            <w:tcW w:type="dxa" w:w="4680"/>
          </w:tcPr>
          <w:p>
            <w:r>
              <w:rPr>
                <w:rFonts w:ascii="Courier New" w:hAnsi="Courier New"/>
                <w:sz w:val="20"/>
              </w:rPr>
              <w:t>results/lomad_results_log.csv</w:t>
            </w:r>
          </w:p>
        </w:tc>
        <w:tc>
          <w:tcPr>
            <w:tcW w:type="dxa" w:w="4680"/>
          </w:tcPr>
          <w:p>
            <w:r>
              <w:rPr>
                <w:rFonts w:ascii="Calibri" w:hAnsi="Calibri"/>
                <w:sz w:val="20"/>
              </w:rPr>
              <w:t>The results CSV. One row per completed job. Committed to the repo by fetch_results.sh. Viewable on github.com without any software.</w:t>
            </w:r>
          </w:p>
        </w:tc>
      </w:tr>
      <w:tr>
        <w:tc>
          <w:tcPr>
            <w:tcW w:type="dxa" w:w="4680"/>
          </w:tcPr>
          <w:p>
            <w:r>
              <w:rPr>
                <w:rFonts w:ascii="Courier New" w:hAnsi="Courier New"/>
                <w:sz w:val="20"/>
              </w:rPr>
              <w:t>RUNNING_JOBS.txt</w:t>
            </w:r>
          </w:p>
        </w:tc>
        <w:tc>
          <w:tcPr>
            <w:tcW w:type="dxa" w:w="4680"/>
          </w:tcPr>
          <w:p>
            <w:r>
              <w:rPr>
                <w:rFonts w:ascii="Calibri" w:hAnsi="Calibri"/>
                <w:sz w:val="20"/>
              </w:rPr>
              <w:t>Quick-reference cheat sheet for the most common commands.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